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FF957" w14:textId="6DE9B1A5" w:rsidR="00A23F6A" w:rsidRPr="00530343" w:rsidRDefault="00990805">
      <w:pPr>
        <w:pStyle w:val="Heading1"/>
        <w:rPr>
          <w:rFonts w:asciiTheme="minorHAnsi" w:hAnsiTheme="minorHAnsi"/>
          <w:sz w:val="40"/>
          <w:szCs w:val="40"/>
          <w:u w:val="single"/>
        </w:rPr>
      </w:pPr>
      <w:r>
        <w:rPr>
          <w:rFonts w:asciiTheme="minorHAnsi" w:hAnsiTheme="minorHAnsi"/>
          <w:sz w:val="40"/>
          <w:szCs w:val="40"/>
          <w:u w:val="single"/>
        </w:rPr>
        <w:t>WORMS</w:t>
      </w:r>
    </w:p>
    <w:p w14:paraId="37134FAE" w14:textId="77777777" w:rsidR="000E257F" w:rsidRPr="00530343" w:rsidRDefault="000E257F" w:rsidP="000E257F"/>
    <w:p w14:paraId="2BBD657C" w14:textId="0EA697C0" w:rsidR="00A23F6A" w:rsidRPr="00530343" w:rsidRDefault="006D3D7A">
      <w:r w:rsidRPr="00530343">
        <w:t xml:space="preserve">Name: </w:t>
      </w:r>
      <w:r w:rsidR="0017271E" w:rsidRPr="00530343">
        <w:t>Alexey Laikov</w:t>
      </w:r>
      <w:r w:rsidRPr="00530343">
        <w:br/>
        <w:t xml:space="preserve">ID: </w:t>
      </w:r>
      <w:r w:rsidR="0017271E" w:rsidRPr="00530343">
        <w:t>321270589</w:t>
      </w:r>
    </w:p>
    <w:p w14:paraId="28185D5E" w14:textId="3B57631F" w:rsidR="0017271E" w:rsidRPr="00530343" w:rsidRDefault="0017271E">
      <w:r w:rsidRPr="00530343">
        <w:t>Name: iftah Ohayon</w:t>
      </w:r>
    </w:p>
    <w:p w14:paraId="22827906" w14:textId="622F3EF7" w:rsidR="0017271E" w:rsidRPr="00530343" w:rsidRDefault="0017271E">
      <w:r w:rsidRPr="00530343">
        <w:t xml:space="preserve">ID: </w:t>
      </w:r>
      <w:r w:rsidR="000E257F" w:rsidRPr="00530343">
        <w:t>208532796</w:t>
      </w:r>
    </w:p>
    <w:p w14:paraId="1BEB0896" w14:textId="77777777" w:rsidR="00A23F6A" w:rsidRPr="00530343" w:rsidRDefault="006D3D7A">
      <w:r w:rsidRPr="00530343">
        <w:t>Name: Talia Brzilai</w:t>
      </w:r>
      <w:r w:rsidRPr="00530343">
        <w:br/>
        <w:t>ID: 211741319</w:t>
      </w:r>
    </w:p>
    <w:p w14:paraId="18041BB4" w14:textId="77777777" w:rsidR="0017271E" w:rsidRPr="00530343" w:rsidRDefault="006D3D7A" w:rsidP="0017271E">
      <w:pPr>
        <w:pStyle w:val="Heading1"/>
        <w:rPr>
          <w:rFonts w:asciiTheme="minorHAnsi" w:hAnsiTheme="minorHAnsi"/>
        </w:rPr>
      </w:pPr>
      <w:r w:rsidRPr="00530343">
        <w:rPr>
          <w:rFonts w:asciiTheme="minorHAnsi" w:hAnsiTheme="minorHAnsi"/>
        </w:rPr>
        <w:t>General Description</w:t>
      </w:r>
    </w:p>
    <w:p w14:paraId="171C9361" w14:textId="2F0CC591" w:rsidR="0017271E" w:rsidRPr="00B07389" w:rsidRDefault="0017271E" w:rsidP="0017271E">
      <w:pPr>
        <w:pStyle w:val="Heading1"/>
        <w:rPr>
          <w:rFonts w:asciiTheme="minorHAnsi" w:hAnsiTheme="minorHAnsi"/>
        </w:rPr>
      </w:pPr>
      <w:r w:rsidRPr="00B07389">
        <w:rPr>
          <w:rFonts w:asciiTheme="minorHAnsi" w:eastAsia="Times New Roman" w:hAnsiTheme="minorHAnsi" w:cs="Times New Roman"/>
          <w:b w:val="0"/>
          <w:bCs w:val="0"/>
          <w:color w:val="1B1C1D"/>
          <w:sz w:val="24"/>
          <w:szCs w:val="24"/>
        </w:rPr>
        <w:t xml:space="preserve">This project is an implementation of a 2D turn-based physics game, architecturally </w:t>
      </w:r>
      <w:proofErr w:type="gramStart"/>
      <w:r w:rsidRPr="00B07389">
        <w:rPr>
          <w:rFonts w:asciiTheme="minorHAnsi" w:eastAsia="Times New Roman" w:hAnsiTheme="minorHAnsi" w:cs="Times New Roman"/>
          <w:b w:val="0"/>
          <w:bCs w:val="0"/>
          <w:color w:val="1B1C1D"/>
          <w:sz w:val="24"/>
          <w:szCs w:val="24"/>
        </w:rPr>
        <w:t>similar to</w:t>
      </w:r>
      <w:proofErr w:type="gramEnd"/>
      <w:r w:rsidRPr="00B07389">
        <w:rPr>
          <w:rFonts w:asciiTheme="minorHAnsi" w:eastAsia="Times New Roman" w:hAnsiTheme="minorHAnsi" w:cs="Times New Roman"/>
          <w:b w:val="0"/>
          <w:bCs w:val="0"/>
          <w:color w:val="1B1C1D"/>
          <w:sz w:val="24"/>
          <w:szCs w:val="24"/>
        </w:rPr>
        <w:t xml:space="preserve"> Worms. It utilizes the </w:t>
      </w:r>
      <w:r w:rsidRPr="00B07389">
        <w:rPr>
          <w:rFonts w:asciiTheme="minorHAnsi" w:eastAsia="Times New Roman" w:hAnsiTheme="minorHAnsi" w:cs="Times New Roman"/>
          <w:b w:val="0"/>
          <w:bCs w:val="0"/>
          <w:color w:val="1B1C1D"/>
          <w:sz w:val="24"/>
          <w:szCs w:val="24"/>
          <w:bdr w:val="none" w:sz="0" w:space="0" w:color="auto" w:frame="1"/>
        </w:rPr>
        <w:t>SFML</w:t>
      </w:r>
      <w:r w:rsidRPr="00B07389">
        <w:rPr>
          <w:rFonts w:asciiTheme="minorHAnsi" w:eastAsia="Times New Roman" w:hAnsiTheme="minorHAnsi" w:cs="Times New Roman"/>
          <w:b w:val="0"/>
          <w:bCs w:val="0"/>
          <w:color w:val="1B1C1D"/>
          <w:sz w:val="24"/>
          <w:szCs w:val="24"/>
        </w:rPr>
        <w:t xml:space="preserve"> library for graphics and the </w:t>
      </w:r>
      <w:r w:rsidRPr="00B07389">
        <w:rPr>
          <w:rFonts w:asciiTheme="minorHAnsi" w:eastAsia="Times New Roman" w:hAnsiTheme="minorHAnsi" w:cs="Times New Roman"/>
          <w:b w:val="0"/>
          <w:bCs w:val="0"/>
          <w:color w:val="1B1C1D"/>
          <w:sz w:val="24"/>
          <w:szCs w:val="24"/>
          <w:bdr w:val="none" w:sz="0" w:space="0" w:color="auto" w:frame="1"/>
        </w:rPr>
        <w:t>Box2D</w:t>
      </w:r>
      <w:r w:rsidRPr="00B07389">
        <w:rPr>
          <w:rFonts w:asciiTheme="minorHAnsi" w:eastAsia="Times New Roman" w:hAnsiTheme="minorHAnsi" w:cs="Times New Roman"/>
          <w:b w:val="0"/>
          <w:bCs w:val="0"/>
          <w:color w:val="1B1C1D"/>
          <w:sz w:val="24"/>
          <w:szCs w:val="24"/>
        </w:rPr>
        <w:t xml:space="preserve"> physics engine for realistic simulation. The core goal was to demonstrate the advanced application of Object-Oriented Programming (OOP) principles and classic Design Patterns (such as </w:t>
      </w:r>
      <w:r w:rsidRPr="00B07389">
        <w:rPr>
          <w:rFonts w:asciiTheme="minorHAnsi" w:eastAsia="Times New Roman" w:hAnsiTheme="minorHAnsi" w:cs="Times New Roman"/>
          <w:b w:val="0"/>
          <w:bCs w:val="0"/>
          <w:color w:val="1B1C1D"/>
          <w:sz w:val="24"/>
          <w:szCs w:val="24"/>
          <w:bdr w:val="none" w:sz="0" w:space="0" w:color="auto" w:frame="1"/>
        </w:rPr>
        <w:t>State</w:t>
      </w:r>
      <w:r w:rsidRPr="00B07389">
        <w:rPr>
          <w:rFonts w:asciiTheme="minorHAnsi" w:eastAsia="Times New Roman" w:hAnsiTheme="minorHAnsi" w:cs="Times New Roman"/>
          <w:b w:val="0"/>
          <w:bCs w:val="0"/>
          <w:color w:val="1B1C1D"/>
          <w:sz w:val="24"/>
          <w:szCs w:val="24"/>
        </w:rPr>
        <w:t xml:space="preserve">, </w:t>
      </w:r>
      <w:r w:rsidRPr="00B07389">
        <w:rPr>
          <w:rFonts w:asciiTheme="minorHAnsi" w:eastAsia="Times New Roman" w:hAnsiTheme="minorHAnsi" w:cs="Times New Roman"/>
          <w:b w:val="0"/>
          <w:bCs w:val="0"/>
          <w:color w:val="1B1C1D"/>
          <w:sz w:val="24"/>
          <w:szCs w:val="24"/>
          <w:bdr w:val="none" w:sz="0" w:space="0" w:color="auto" w:frame="1"/>
        </w:rPr>
        <w:t>Command</w:t>
      </w:r>
      <w:r w:rsidRPr="00B07389">
        <w:rPr>
          <w:rFonts w:asciiTheme="minorHAnsi" w:eastAsia="Times New Roman" w:hAnsiTheme="minorHAnsi" w:cs="Times New Roman"/>
          <w:b w:val="0"/>
          <w:bCs w:val="0"/>
          <w:color w:val="1B1C1D"/>
          <w:sz w:val="24"/>
          <w:szCs w:val="24"/>
        </w:rPr>
        <w:t xml:space="preserve">, and </w:t>
      </w:r>
      <w:r w:rsidRPr="00B07389">
        <w:rPr>
          <w:rFonts w:asciiTheme="minorHAnsi" w:eastAsia="Times New Roman" w:hAnsiTheme="minorHAnsi" w:cs="Times New Roman"/>
          <w:b w:val="0"/>
          <w:bCs w:val="0"/>
          <w:color w:val="1B1C1D"/>
          <w:sz w:val="24"/>
          <w:szCs w:val="24"/>
          <w:bdr w:val="none" w:sz="0" w:space="0" w:color="auto" w:frame="1"/>
        </w:rPr>
        <w:t>Singleton</w:t>
      </w:r>
      <w:r w:rsidRPr="00B07389">
        <w:rPr>
          <w:rFonts w:asciiTheme="minorHAnsi" w:eastAsia="Times New Roman" w:hAnsiTheme="minorHAnsi" w:cs="Times New Roman"/>
          <w:b w:val="0"/>
          <w:bCs w:val="0"/>
          <w:color w:val="1B1C1D"/>
          <w:sz w:val="24"/>
          <w:szCs w:val="24"/>
        </w:rPr>
        <w:t>) to achieve a highly modular, stable, and extensible software architecture.</w:t>
      </w:r>
    </w:p>
    <w:p w14:paraId="7D11C3F8" w14:textId="4F06ECC9" w:rsidR="00A23F6A" w:rsidRPr="00530343" w:rsidRDefault="006D3D7A">
      <w:pPr>
        <w:pStyle w:val="Heading1"/>
        <w:rPr>
          <w:rFonts w:asciiTheme="minorHAnsi" w:hAnsiTheme="minorHAnsi"/>
        </w:rPr>
      </w:pPr>
      <w:r w:rsidRPr="00530343">
        <w:rPr>
          <w:rFonts w:asciiTheme="minorHAnsi" w:hAnsiTheme="minorHAnsi"/>
        </w:rPr>
        <w:t>Files Created</w:t>
      </w:r>
    </w:p>
    <w:p w14:paraId="1D7F3C9A" w14:textId="77777777" w:rsidR="00D2185B" w:rsidRPr="00530343" w:rsidRDefault="00D2185B" w:rsidP="00D2185B">
      <w:pPr>
        <w:pStyle w:val="NormalWeb"/>
        <w:numPr>
          <w:ilvl w:val="0"/>
          <w:numId w:val="21"/>
        </w:numPr>
        <w:spacing w:after="0" w:afterAutospacing="0" w:line="276" w:lineRule="auto"/>
        <w:rPr>
          <w:rFonts w:asciiTheme="minorHAnsi" w:hAnsiTheme="minorHAnsi"/>
          <w:color w:val="1B1C1D"/>
          <w:sz w:val="22"/>
          <w:szCs w:val="22"/>
        </w:rPr>
      </w:pPr>
      <w:r w:rsidRPr="00530343">
        <w:rPr>
          <w:rStyle w:val="HTMLCode"/>
          <w:rFonts w:asciiTheme="minorHAnsi" w:hAnsiTheme="minorHAnsi"/>
          <w:color w:val="444746"/>
          <w:sz w:val="22"/>
          <w:szCs w:val="22"/>
          <w:bdr w:val="none" w:sz="0" w:space="0" w:color="auto" w:frame="1"/>
        </w:rPr>
        <w:t>main.cpp</w:t>
      </w:r>
      <w:r w:rsidRPr="00530343">
        <w:rPr>
          <w:rFonts w:asciiTheme="minorHAnsi" w:hAnsiTheme="minorHAnsi"/>
          <w:color w:val="1B1C1D"/>
          <w:sz w:val="22"/>
          <w:szCs w:val="22"/>
        </w:rPr>
        <w:t xml:space="preserve">: Main file containing the game loop and the initialization of the State Stack via </w:t>
      </w:r>
      <w:r w:rsidRPr="00530343">
        <w:rPr>
          <w:rStyle w:val="HTMLCode"/>
          <w:rFonts w:asciiTheme="minorHAnsi" w:hAnsiTheme="minorHAnsi"/>
          <w:color w:val="444746"/>
          <w:sz w:val="22"/>
          <w:szCs w:val="22"/>
          <w:bdr w:val="none" w:sz="0" w:space="0" w:color="auto" w:frame="1"/>
        </w:rPr>
        <w:t>MenuManager</w:t>
      </w:r>
      <w:r w:rsidRPr="00530343">
        <w:rPr>
          <w:rFonts w:asciiTheme="minorHAnsi" w:hAnsiTheme="minorHAnsi"/>
          <w:color w:val="1B1C1D"/>
          <w:sz w:val="22"/>
          <w:szCs w:val="22"/>
        </w:rPr>
        <w:t>.</w:t>
      </w:r>
    </w:p>
    <w:p w14:paraId="3544A52E" w14:textId="77777777" w:rsidR="00D2185B" w:rsidRPr="00530343" w:rsidRDefault="00D2185B" w:rsidP="00D2185B">
      <w:pPr>
        <w:pStyle w:val="NormalWeb"/>
        <w:numPr>
          <w:ilvl w:val="0"/>
          <w:numId w:val="21"/>
        </w:numPr>
        <w:spacing w:after="0" w:afterAutospacing="0" w:line="276" w:lineRule="auto"/>
        <w:rPr>
          <w:rFonts w:asciiTheme="minorHAnsi" w:hAnsiTheme="minorHAnsi"/>
          <w:color w:val="1B1C1D"/>
          <w:sz w:val="22"/>
          <w:szCs w:val="22"/>
        </w:rPr>
      </w:pPr>
      <w:proofErr w:type="gramStart"/>
      <w:r w:rsidRPr="00530343">
        <w:rPr>
          <w:rStyle w:val="HTMLCode"/>
          <w:rFonts w:asciiTheme="minorHAnsi" w:hAnsiTheme="minorHAnsi"/>
          <w:color w:val="444746"/>
          <w:sz w:val="22"/>
          <w:szCs w:val="22"/>
          <w:bdr w:val="none" w:sz="0" w:space="0" w:color="auto" w:frame="1"/>
        </w:rPr>
        <w:t>GameObject.h</w:t>
      </w:r>
      <w:proofErr w:type="gramEnd"/>
      <w:r w:rsidRPr="00530343">
        <w:rPr>
          <w:rFonts w:asciiTheme="minorHAnsi" w:hAnsiTheme="minorHAnsi"/>
          <w:color w:val="1B1C1D"/>
          <w:sz w:val="22"/>
          <w:szCs w:val="22"/>
        </w:rPr>
        <w:t xml:space="preserve">: The </w:t>
      </w:r>
      <w:r w:rsidRPr="00530343">
        <w:rPr>
          <w:rFonts w:asciiTheme="minorHAnsi" w:hAnsiTheme="minorHAnsi"/>
          <w:b/>
          <w:bCs/>
          <w:color w:val="1B1C1D"/>
          <w:sz w:val="22"/>
          <w:szCs w:val="22"/>
          <w:bdr w:val="none" w:sz="0" w:space="0" w:color="auto" w:frame="1"/>
        </w:rPr>
        <w:t>Abstract Base Class</w:t>
      </w:r>
      <w:r w:rsidRPr="00530343">
        <w:rPr>
          <w:rFonts w:asciiTheme="minorHAnsi" w:hAnsiTheme="minorHAnsi"/>
          <w:color w:val="1B1C1D"/>
          <w:sz w:val="22"/>
          <w:szCs w:val="22"/>
        </w:rPr>
        <w:t xml:space="preserve"> for all game entities, defining the polymorphic contract (</w:t>
      </w:r>
      <w:r w:rsidRPr="00530343">
        <w:rPr>
          <w:rStyle w:val="HTMLCode"/>
          <w:rFonts w:asciiTheme="minorHAnsi" w:hAnsiTheme="minorHAnsi"/>
          <w:color w:val="444746"/>
          <w:sz w:val="22"/>
          <w:szCs w:val="22"/>
          <w:bdr w:val="none" w:sz="0" w:space="0" w:color="auto" w:frame="1"/>
        </w:rPr>
        <w:t>render</w:t>
      </w:r>
      <w:r w:rsidRPr="00530343">
        <w:rPr>
          <w:rFonts w:asciiTheme="minorHAnsi" w:hAnsiTheme="minorHAnsi"/>
          <w:color w:val="1B1C1D"/>
          <w:sz w:val="22"/>
          <w:szCs w:val="22"/>
        </w:rPr>
        <w:t xml:space="preserve">, </w:t>
      </w:r>
      <w:r w:rsidRPr="00530343">
        <w:rPr>
          <w:rStyle w:val="HTMLCode"/>
          <w:rFonts w:asciiTheme="minorHAnsi" w:hAnsiTheme="minorHAnsi"/>
          <w:color w:val="444746"/>
          <w:sz w:val="22"/>
          <w:szCs w:val="22"/>
          <w:bdr w:val="none" w:sz="0" w:space="0" w:color="auto" w:frame="1"/>
        </w:rPr>
        <w:t>update</w:t>
      </w:r>
      <w:r w:rsidRPr="00530343">
        <w:rPr>
          <w:rFonts w:asciiTheme="minorHAnsi" w:hAnsiTheme="minorHAnsi"/>
          <w:color w:val="1B1C1D"/>
          <w:sz w:val="22"/>
          <w:szCs w:val="22"/>
        </w:rPr>
        <w:t>).</w:t>
      </w:r>
    </w:p>
    <w:p w14:paraId="2581A942" w14:textId="77777777" w:rsidR="00D2185B" w:rsidRPr="00530343" w:rsidRDefault="00D2185B" w:rsidP="00D2185B">
      <w:pPr>
        <w:pStyle w:val="NormalWeb"/>
        <w:numPr>
          <w:ilvl w:val="0"/>
          <w:numId w:val="21"/>
        </w:numPr>
        <w:spacing w:after="0" w:afterAutospacing="0" w:line="276" w:lineRule="auto"/>
        <w:rPr>
          <w:rFonts w:asciiTheme="minorHAnsi" w:hAnsiTheme="minorHAnsi"/>
          <w:color w:val="1B1C1D"/>
          <w:sz w:val="22"/>
          <w:szCs w:val="22"/>
        </w:rPr>
      </w:pPr>
      <w:r w:rsidRPr="00530343">
        <w:rPr>
          <w:rStyle w:val="HTMLCode"/>
          <w:rFonts w:asciiTheme="minorHAnsi" w:hAnsiTheme="minorHAnsi"/>
          <w:color w:val="444746"/>
          <w:sz w:val="22"/>
          <w:szCs w:val="22"/>
          <w:bdr w:val="none" w:sz="0" w:space="0" w:color="auto" w:frame="1"/>
        </w:rPr>
        <w:t>GameController.h/.cpp</w:t>
      </w:r>
      <w:r w:rsidRPr="00530343">
        <w:rPr>
          <w:rFonts w:asciiTheme="minorHAnsi" w:hAnsiTheme="minorHAnsi"/>
          <w:color w:val="1B1C1D"/>
          <w:sz w:val="22"/>
          <w:szCs w:val="22"/>
        </w:rPr>
        <w:t>: The central logic core, managing the Box2D world, camera, map creation, and turn cycle.</w:t>
      </w:r>
    </w:p>
    <w:p w14:paraId="7A4710C1" w14:textId="77777777" w:rsidR="00D2185B" w:rsidRPr="00530343" w:rsidRDefault="00D2185B" w:rsidP="00D2185B">
      <w:pPr>
        <w:pStyle w:val="NormalWeb"/>
        <w:numPr>
          <w:ilvl w:val="0"/>
          <w:numId w:val="21"/>
        </w:numPr>
        <w:spacing w:after="0" w:afterAutospacing="0" w:line="276" w:lineRule="auto"/>
        <w:rPr>
          <w:rFonts w:asciiTheme="minorHAnsi" w:hAnsiTheme="minorHAnsi"/>
          <w:color w:val="1B1C1D"/>
          <w:sz w:val="22"/>
          <w:szCs w:val="22"/>
        </w:rPr>
      </w:pPr>
      <w:r w:rsidRPr="00530343">
        <w:rPr>
          <w:rStyle w:val="HTMLCode"/>
          <w:rFonts w:asciiTheme="minorHAnsi" w:hAnsiTheme="minorHAnsi"/>
          <w:color w:val="444746"/>
          <w:sz w:val="22"/>
          <w:szCs w:val="22"/>
          <w:bdr w:val="none" w:sz="0" w:space="0" w:color="auto" w:frame="1"/>
        </w:rPr>
        <w:t>Worm.h/.cpp</w:t>
      </w:r>
      <w:r w:rsidRPr="00530343">
        <w:rPr>
          <w:rFonts w:asciiTheme="minorHAnsi" w:hAnsiTheme="minorHAnsi"/>
          <w:color w:val="1B1C1D"/>
          <w:sz w:val="22"/>
          <w:szCs w:val="22"/>
        </w:rPr>
        <w:t xml:space="preserve">: The primary player entity, implementing the </w:t>
      </w:r>
      <w:r w:rsidRPr="00530343">
        <w:rPr>
          <w:rFonts w:asciiTheme="minorHAnsi" w:hAnsiTheme="minorHAnsi"/>
          <w:b/>
          <w:bCs/>
          <w:color w:val="1B1C1D"/>
          <w:sz w:val="22"/>
          <w:szCs w:val="22"/>
          <w:bdr w:val="none" w:sz="0" w:space="0" w:color="auto" w:frame="1"/>
        </w:rPr>
        <w:t>State Pattern</w:t>
      </w:r>
      <w:r w:rsidRPr="00530343">
        <w:rPr>
          <w:rFonts w:asciiTheme="minorHAnsi" w:hAnsiTheme="minorHAnsi"/>
          <w:color w:val="1B1C1D"/>
          <w:sz w:val="22"/>
          <w:szCs w:val="22"/>
        </w:rPr>
        <w:t xml:space="preserve"> for behavior management (firing, jumping, death).</w:t>
      </w:r>
    </w:p>
    <w:p w14:paraId="135ABCC5" w14:textId="77777777" w:rsidR="00D2185B" w:rsidRPr="00530343" w:rsidRDefault="00D2185B" w:rsidP="00D2185B">
      <w:pPr>
        <w:pStyle w:val="NormalWeb"/>
        <w:numPr>
          <w:ilvl w:val="0"/>
          <w:numId w:val="21"/>
        </w:numPr>
        <w:spacing w:after="0" w:afterAutospacing="0" w:line="276" w:lineRule="auto"/>
        <w:rPr>
          <w:rFonts w:asciiTheme="minorHAnsi" w:hAnsiTheme="minorHAnsi"/>
          <w:color w:val="1B1C1D"/>
          <w:sz w:val="22"/>
          <w:szCs w:val="22"/>
        </w:rPr>
      </w:pPr>
      <w:r w:rsidRPr="00530343">
        <w:rPr>
          <w:rStyle w:val="HTMLCode"/>
          <w:rFonts w:asciiTheme="minorHAnsi" w:hAnsiTheme="minorHAnsi"/>
          <w:color w:val="444746"/>
          <w:sz w:val="22"/>
          <w:szCs w:val="22"/>
          <w:bdr w:val="none" w:sz="0" w:space="0" w:color="auto" w:frame="1"/>
        </w:rPr>
        <w:t>IWormState.h</w:t>
      </w:r>
      <w:r w:rsidRPr="00530343">
        <w:rPr>
          <w:rFonts w:asciiTheme="minorHAnsi" w:hAnsiTheme="minorHAnsi"/>
          <w:color w:val="1B1C1D"/>
          <w:sz w:val="22"/>
          <w:szCs w:val="22"/>
        </w:rPr>
        <w:t>: The abstract interface for the Worm's State Pattern, defining the polymorphic contract.</w:t>
      </w:r>
    </w:p>
    <w:p w14:paraId="1B088066" w14:textId="77777777" w:rsidR="00D2185B" w:rsidRPr="00530343" w:rsidRDefault="00D2185B" w:rsidP="00D2185B">
      <w:pPr>
        <w:pStyle w:val="NormalWeb"/>
        <w:numPr>
          <w:ilvl w:val="0"/>
          <w:numId w:val="21"/>
        </w:numPr>
        <w:spacing w:after="0" w:afterAutospacing="0" w:line="276" w:lineRule="auto"/>
        <w:rPr>
          <w:rFonts w:asciiTheme="minorHAnsi" w:hAnsiTheme="minorHAnsi"/>
          <w:color w:val="1B1C1D"/>
          <w:sz w:val="22"/>
          <w:szCs w:val="22"/>
        </w:rPr>
      </w:pPr>
      <w:r w:rsidRPr="00530343">
        <w:rPr>
          <w:rStyle w:val="HTMLCode"/>
          <w:rFonts w:asciiTheme="minorHAnsi" w:hAnsiTheme="minorHAnsi"/>
          <w:color w:val="444746"/>
          <w:sz w:val="22"/>
          <w:szCs w:val="22"/>
          <w:bdr w:val="none" w:sz="0" w:space="0" w:color="auto" w:frame="1"/>
        </w:rPr>
        <w:t>MenuManager.</w:t>
      </w:r>
      <w:proofErr w:type="gramStart"/>
      <w:r w:rsidRPr="00530343">
        <w:rPr>
          <w:rStyle w:val="HTMLCode"/>
          <w:rFonts w:asciiTheme="minorHAnsi" w:hAnsiTheme="minorHAnsi"/>
          <w:color w:val="444746"/>
          <w:sz w:val="22"/>
          <w:szCs w:val="22"/>
          <w:bdr w:val="none" w:sz="0" w:space="0" w:color="auto" w:frame="1"/>
        </w:rPr>
        <w:t>h/.</w:t>
      </w:r>
      <w:proofErr w:type="gramEnd"/>
      <w:r w:rsidRPr="00530343">
        <w:rPr>
          <w:rStyle w:val="HTMLCode"/>
          <w:rFonts w:asciiTheme="minorHAnsi" w:hAnsiTheme="minorHAnsi"/>
          <w:color w:val="444746"/>
          <w:sz w:val="22"/>
          <w:szCs w:val="22"/>
          <w:bdr w:val="none" w:sz="0" w:space="0" w:color="auto" w:frame="1"/>
        </w:rPr>
        <w:t>cpp</w:t>
      </w:r>
      <w:r w:rsidRPr="00530343">
        <w:rPr>
          <w:rFonts w:asciiTheme="minorHAnsi" w:hAnsiTheme="minorHAnsi"/>
          <w:color w:val="1B1C1D"/>
          <w:sz w:val="22"/>
          <w:szCs w:val="22"/>
        </w:rPr>
        <w:t xml:space="preserve">: Implements the </w:t>
      </w:r>
      <w:r w:rsidRPr="00530343">
        <w:rPr>
          <w:rFonts w:asciiTheme="minorHAnsi" w:hAnsiTheme="minorHAnsi"/>
          <w:b/>
          <w:bCs/>
          <w:color w:val="1B1C1D"/>
          <w:sz w:val="22"/>
          <w:szCs w:val="22"/>
          <w:bdr w:val="none" w:sz="0" w:space="0" w:color="auto" w:frame="1"/>
        </w:rPr>
        <w:t>State Stack Pattern</w:t>
      </w:r>
      <w:r w:rsidRPr="00530343">
        <w:rPr>
          <w:rFonts w:asciiTheme="minorHAnsi" w:hAnsiTheme="minorHAnsi"/>
          <w:color w:val="1B1C1D"/>
          <w:sz w:val="22"/>
          <w:szCs w:val="22"/>
        </w:rPr>
        <w:t xml:space="preserve"> to manage the flow and order of game screens (menus, settings, active game).</w:t>
      </w:r>
    </w:p>
    <w:p w14:paraId="303290B0" w14:textId="77777777" w:rsidR="00D2185B" w:rsidRPr="00530343" w:rsidRDefault="00D2185B" w:rsidP="00D2185B">
      <w:pPr>
        <w:pStyle w:val="NormalWeb"/>
        <w:numPr>
          <w:ilvl w:val="0"/>
          <w:numId w:val="21"/>
        </w:numPr>
        <w:spacing w:after="0" w:afterAutospacing="0" w:line="276" w:lineRule="auto"/>
        <w:rPr>
          <w:rFonts w:asciiTheme="minorHAnsi" w:hAnsiTheme="minorHAnsi"/>
          <w:color w:val="1B1C1D"/>
          <w:sz w:val="22"/>
          <w:szCs w:val="22"/>
        </w:rPr>
      </w:pPr>
      <w:r w:rsidRPr="00530343">
        <w:rPr>
          <w:rStyle w:val="HTMLCode"/>
          <w:rFonts w:asciiTheme="minorHAnsi" w:hAnsiTheme="minorHAnsi"/>
          <w:color w:val="444746"/>
          <w:sz w:val="22"/>
          <w:szCs w:val="22"/>
          <w:bdr w:val="none" w:sz="0" w:space="0" w:color="auto" w:frame="1"/>
        </w:rPr>
        <w:t>ICommand.h</w:t>
      </w:r>
      <w:r w:rsidRPr="00530343">
        <w:rPr>
          <w:rFonts w:asciiTheme="minorHAnsi" w:hAnsiTheme="minorHAnsi"/>
          <w:color w:val="1B1C1D"/>
          <w:sz w:val="22"/>
          <w:szCs w:val="22"/>
        </w:rPr>
        <w:t xml:space="preserve">: The abstract interface for the </w:t>
      </w:r>
      <w:r w:rsidRPr="00530343">
        <w:rPr>
          <w:rFonts w:asciiTheme="minorHAnsi" w:hAnsiTheme="minorHAnsi"/>
          <w:b/>
          <w:bCs/>
          <w:color w:val="1B1C1D"/>
          <w:sz w:val="22"/>
          <w:szCs w:val="22"/>
          <w:bdr w:val="none" w:sz="0" w:space="0" w:color="auto" w:frame="1"/>
        </w:rPr>
        <w:t>Command Pattern</w:t>
      </w:r>
      <w:r w:rsidRPr="00530343">
        <w:rPr>
          <w:rFonts w:asciiTheme="minorHAnsi" w:hAnsiTheme="minorHAnsi"/>
          <w:color w:val="1B1C1D"/>
          <w:sz w:val="22"/>
          <w:szCs w:val="22"/>
        </w:rPr>
        <w:t>, used to decouple menu buttons from their specific actions.</w:t>
      </w:r>
    </w:p>
    <w:p w14:paraId="1EE57C4B" w14:textId="77777777" w:rsidR="00D2185B" w:rsidRPr="00530343" w:rsidRDefault="00D2185B" w:rsidP="00D2185B">
      <w:pPr>
        <w:pStyle w:val="NormalWeb"/>
        <w:numPr>
          <w:ilvl w:val="0"/>
          <w:numId w:val="21"/>
        </w:numPr>
        <w:spacing w:after="0" w:afterAutospacing="0" w:line="276" w:lineRule="auto"/>
        <w:rPr>
          <w:rFonts w:asciiTheme="minorHAnsi" w:hAnsiTheme="minorHAnsi"/>
          <w:color w:val="1B1C1D"/>
          <w:sz w:val="22"/>
          <w:szCs w:val="22"/>
        </w:rPr>
      </w:pPr>
      <w:r w:rsidRPr="00530343">
        <w:rPr>
          <w:rStyle w:val="HTMLCode"/>
          <w:rFonts w:asciiTheme="minorHAnsi" w:hAnsiTheme="minorHAnsi"/>
          <w:color w:val="444746"/>
          <w:sz w:val="22"/>
          <w:szCs w:val="22"/>
          <w:bdr w:val="none" w:sz="0" w:space="0" w:color="auto" w:frame="1"/>
        </w:rPr>
        <w:lastRenderedPageBreak/>
        <w:t>ResourceGraphic.h/.cpp</w:t>
      </w:r>
      <w:r w:rsidRPr="00530343">
        <w:rPr>
          <w:rFonts w:asciiTheme="minorHAnsi" w:hAnsiTheme="minorHAnsi"/>
          <w:color w:val="1B1C1D"/>
          <w:sz w:val="22"/>
          <w:szCs w:val="22"/>
        </w:rPr>
        <w:t xml:space="preserve">: Implements the </w:t>
      </w:r>
      <w:r w:rsidRPr="00530343">
        <w:rPr>
          <w:rFonts w:asciiTheme="minorHAnsi" w:hAnsiTheme="minorHAnsi"/>
          <w:b/>
          <w:bCs/>
          <w:color w:val="1B1C1D"/>
          <w:sz w:val="22"/>
          <w:szCs w:val="22"/>
          <w:bdr w:val="none" w:sz="0" w:space="0" w:color="auto" w:frame="1"/>
        </w:rPr>
        <w:t>Singleton Pattern</w:t>
      </w:r>
      <w:r w:rsidRPr="00530343">
        <w:rPr>
          <w:rFonts w:asciiTheme="minorHAnsi" w:hAnsiTheme="minorHAnsi"/>
          <w:color w:val="1B1C1D"/>
          <w:sz w:val="22"/>
          <w:szCs w:val="22"/>
        </w:rPr>
        <w:t xml:space="preserve"> for efficient loading and global management of textures and fonts.</w:t>
      </w:r>
    </w:p>
    <w:p w14:paraId="64DE003E" w14:textId="77777777" w:rsidR="00D2185B" w:rsidRPr="00530343" w:rsidRDefault="00D2185B" w:rsidP="00D2185B">
      <w:pPr>
        <w:pStyle w:val="NormalWeb"/>
        <w:numPr>
          <w:ilvl w:val="0"/>
          <w:numId w:val="21"/>
        </w:numPr>
        <w:spacing w:after="0" w:afterAutospacing="0" w:line="276" w:lineRule="auto"/>
        <w:rPr>
          <w:rFonts w:asciiTheme="minorHAnsi" w:hAnsiTheme="minorHAnsi"/>
          <w:color w:val="1B1C1D"/>
          <w:sz w:val="22"/>
          <w:szCs w:val="22"/>
        </w:rPr>
      </w:pPr>
      <w:r w:rsidRPr="00530343">
        <w:rPr>
          <w:rStyle w:val="HTMLCode"/>
          <w:rFonts w:asciiTheme="minorHAnsi" w:hAnsiTheme="minorHAnsi"/>
          <w:color w:val="444746"/>
          <w:sz w:val="22"/>
          <w:szCs w:val="22"/>
          <w:bdr w:val="none" w:sz="0" w:space="0" w:color="auto" w:frame="1"/>
        </w:rPr>
        <w:t>AudioManager.h/.cpp</w:t>
      </w:r>
      <w:r w:rsidRPr="00530343">
        <w:rPr>
          <w:rFonts w:asciiTheme="minorHAnsi" w:hAnsiTheme="minorHAnsi"/>
          <w:color w:val="1B1C1D"/>
          <w:sz w:val="22"/>
          <w:szCs w:val="22"/>
        </w:rPr>
        <w:t xml:space="preserve">: Implements the </w:t>
      </w:r>
      <w:r w:rsidRPr="00530343">
        <w:rPr>
          <w:rFonts w:asciiTheme="minorHAnsi" w:hAnsiTheme="minorHAnsi"/>
          <w:b/>
          <w:bCs/>
          <w:color w:val="1B1C1D"/>
          <w:sz w:val="22"/>
          <w:szCs w:val="22"/>
          <w:bdr w:val="none" w:sz="0" w:space="0" w:color="auto" w:frame="1"/>
        </w:rPr>
        <w:t>Singleton Pattern</w:t>
      </w:r>
      <w:r w:rsidRPr="00530343">
        <w:rPr>
          <w:rFonts w:asciiTheme="minorHAnsi" w:hAnsiTheme="minorHAnsi"/>
          <w:color w:val="1B1C1D"/>
          <w:sz w:val="22"/>
          <w:szCs w:val="22"/>
        </w:rPr>
        <w:t xml:space="preserve"> for efficient loading and management of sound resources and music.</w:t>
      </w:r>
    </w:p>
    <w:p w14:paraId="33BC30CD" w14:textId="77777777" w:rsidR="00D2185B" w:rsidRPr="00530343" w:rsidRDefault="00D2185B" w:rsidP="00D2185B">
      <w:pPr>
        <w:pStyle w:val="NormalWeb"/>
        <w:numPr>
          <w:ilvl w:val="0"/>
          <w:numId w:val="21"/>
        </w:numPr>
        <w:spacing w:after="0" w:afterAutospacing="0" w:line="276" w:lineRule="auto"/>
        <w:rPr>
          <w:rFonts w:asciiTheme="minorHAnsi" w:hAnsiTheme="minorHAnsi"/>
          <w:color w:val="1B1C1D"/>
          <w:sz w:val="22"/>
          <w:szCs w:val="22"/>
        </w:rPr>
      </w:pPr>
      <w:r w:rsidRPr="00530343">
        <w:rPr>
          <w:rStyle w:val="HTMLCode"/>
          <w:rFonts w:asciiTheme="minorHAnsi" w:hAnsiTheme="minorHAnsi"/>
          <w:color w:val="444746"/>
          <w:sz w:val="22"/>
          <w:szCs w:val="22"/>
          <w:bdr w:val="none" w:sz="0" w:space="0" w:color="auto" w:frame="1"/>
        </w:rPr>
        <w:t>SettingsManager.</w:t>
      </w:r>
      <w:proofErr w:type="gramStart"/>
      <w:r w:rsidRPr="00530343">
        <w:rPr>
          <w:rStyle w:val="HTMLCode"/>
          <w:rFonts w:asciiTheme="minorHAnsi" w:hAnsiTheme="minorHAnsi"/>
          <w:color w:val="444746"/>
          <w:sz w:val="22"/>
          <w:szCs w:val="22"/>
          <w:bdr w:val="none" w:sz="0" w:space="0" w:color="auto" w:frame="1"/>
        </w:rPr>
        <w:t>h/.</w:t>
      </w:r>
      <w:proofErr w:type="gramEnd"/>
      <w:r w:rsidRPr="00530343">
        <w:rPr>
          <w:rStyle w:val="HTMLCode"/>
          <w:rFonts w:asciiTheme="minorHAnsi" w:hAnsiTheme="minorHAnsi"/>
          <w:color w:val="444746"/>
          <w:sz w:val="22"/>
          <w:szCs w:val="22"/>
          <w:bdr w:val="none" w:sz="0" w:space="0" w:color="auto" w:frame="1"/>
        </w:rPr>
        <w:t>cpp</w:t>
      </w:r>
      <w:r w:rsidRPr="00530343">
        <w:rPr>
          <w:rFonts w:asciiTheme="minorHAnsi" w:hAnsiTheme="minorHAnsi"/>
          <w:color w:val="1B1C1D"/>
          <w:sz w:val="22"/>
          <w:szCs w:val="22"/>
        </w:rPr>
        <w:t xml:space="preserve">: Implements the </w:t>
      </w:r>
      <w:r w:rsidRPr="00530343">
        <w:rPr>
          <w:rFonts w:asciiTheme="minorHAnsi" w:hAnsiTheme="minorHAnsi"/>
          <w:b/>
          <w:bCs/>
          <w:color w:val="1B1C1D"/>
          <w:sz w:val="22"/>
          <w:szCs w:val="22"/>
          <w:bdr w:val="none" w:sz="0" w:space="0" w:color="auto" w:frame="1"/>
        </w:rPr>
        <w:t>Singleton Pattern</w:t>
      </w:r>
      <w:r w:rsidRPr="00530343">
        <w:rPr>
          <w:rFonts w:asciiTheme="minorHAnsi" w:hAnsiTheme="minorHAnsi"/>
          <w:color w:val="1B1C1D"/>
          <w:sz w:val="22"/>
          <w:szCs w:val="22"/>
        </w:rPr>
        <w:t xml:space="preserve"> to manage global, persistent game settings like the number of worms per player.</w:t>
      </w:r>
    </w:p>
    <w:p w14:paraId="5CBB378C" w14:textId="556FAF0F" w:rsidR="000E257F" w:rsidRPr="00530343" w:rsidRDefault="000E257F" w:rsidP="000E257F">
      <w:pPr>
        <w:spacing w:after="120"/>
        <w:rPr>
          <w:color w:val="1B1C1D"/>
        </w:rPr>
      </w:pPr>
    </w:p>
    <w:p w14:paraId="13BEB709" w14:textId="079AB71E" w:rsidR="00A23F6A" w:rsidRPr="00530343" w:rsidRDefault="006D3D7A" w:rsidP="0017271E">
      <w:pPr>
        <w:pStyle w:val="Heading1"/>
        <w:rPr>
          <w:rFonts w:asciiTheme="minorHAnsi" w:hAnsiTheme="minorHAnsi"/>
        </w:rPr>
      </w:pPr>
      <w:r w:rsidRPr="00530343">
        <w:rPr>
          <w:rFonts w:asciiTheme="minorHAnsi" w:hAnsiTheme="minorHAnsi"/>
        </w:rPr>
        <w:t>Main Data Structures and Their Roles</w:t>
      </w:r>
    </w:p>
    <w:p w14:paraId="37FF93D5" w14:textId="77777777" w:rsidR="0017271E" w:rsidRPr="00B07389" w:rsidRDefault="0017271E" w:rsidP="0017271E">
      <w:pPr>
        <w:numPr>
          <w:ilvl w:val="0"/>
          <w:numId w:val="11"/>
        </w:numPr>
        <w:spacing w:before="100" w:beforeAutospacing="1" w:after="0" w:line="240" w:lineRule="auto"/>
        <w:rPr>
          <w:rFonts w:eastAsia="Times New Roman" w:cs="Times New Roman"/>
          <w:color w:val="1B1C1D"/>
          <w:sz w:val="24"/>
          <w:szCs w:val="24"/>
        </w:rPr>
      </w:pPr>
      <w:r w:rsidRPr="00B07389">
        <w:rPr>
          <w:rFonts w:eastAsia="Times New Roman" w:cs="Courier New"/>
          <w:b/>
          <w:bCs/>
          <w:color w:val="444746"/>
          <w:sz w:val="20"/>
          <w:szCs w:val="20"/>
          <w:bdr w:val="none" w:sz="0" w:space="0" w:color="auto" w:frame="1"/>
        </w:rPr>
        <w:t>b2World m_world</w:t>
      </w:r>
      <w:r w:rsidRPr="00B07389">
        <w:rPr>
          <w:rFonts w:eastAsia="Times New Roman" w:cs="Times New Roman"/>
          <w:color w:val="1B1C1D"/>
          <w:sz w:val="24"/>
          <w:szCs w:val="24"/>
        </w:rPr>
        <w:t>: The core physics object (Box2D) responsible for simulating gravity, collisions, and physical movement.</w:t>
      </w:r>
    </w:p>
    <w:p w14:paraId="62D72612" w14:textId="77777777" w:rsidR="0017271E" w:rsidRPr="00B07389" w:rsidRDefault="0017271E" w:rsidP="0017271E">
      <w:pPr>
        <w:numPr>
          <w:ilvl w:val="0"/>
          <w:numId w:val="11"/>
        </w:numPr>
        <w:spacing w:before="100" w:beforeAutospacing="1" w:after="0" w:line="240" w:lineRule="auto"/>
        <w:rPr>
          <w:rFonts w:eastAsia="Times New Roman" w:cs="Times New Roman"/>
          <w:color w:val="1B1C1D"/>
          <w:sz w:val="24"/>
          <w:szCs w:val="24"/>
        </w:rPr>
      </w:pPr>
      <w:proofErr w:type="gramStart"/>
      <w:r w:rsidRPr="00B07389">
        <w:rPr>
          <w:rFonts w:eastAsia="Times New Roman" w:cs="Courier New"/>
          <w:b/>
          <w:bCs/>
          <w:color w:val="444746"/>
          <w:sz w:val="20"/>
          <w:szCs w:val="20"/>
          <w:bdr w:val="none" w:sz="0" w:space="0" w:color="auto" w:frame="1"/>
        </w:rPr>
        <w:t>std::</w:t>
      </w:r>
      <w:proofErr w:type="gramEnd"/>
      <w:r w:rsidRPr="00B07389">
        <w:rPr>
          <w:rFonts w:eastAsia="Times New Roman" w:cs="Courier New"/>
          <w:b/>
          <w:bCs/>
          <w:color w:val="444746"/>
          <w:sz w:val="20"/>
          <w:szCs w:val="20"/>
          <w:bdr w:val="none" w:sz="0" w:space="0" w:color="auto" w:frame="1"/>
        </w:rPr>
        <w:t>vector&lt;</w:t>
      </w:r>
      <w:proofErr w:type="gramStart"/>
      <w:r w:rsidRPr="00B07389">
        <w:rPr>
          <w:rFonts w:eastAsia="Times New Roman" w:cs="Courier New"/>
          <w:b/>
          <w:bCs/>
          <w:color w:val="444746"/>
          <w:sz w:val="20"/>
          <w:szCs w:val="20"/>
          <w:bdr w:val="none" w:sz="0" w:space="0" w:color="auto" w:frame="1"/>
        </w:rPr>
        <w:t>std::</w:t>
      </w:r>
      <w:proofErr w:type="gramEnd"/>
      <w:r w:rsidRPr="00B07389">
        <w:rPr>
          <w:rFonts w:eastAsia="Times New Roman" w:cs="Courier New"/>
          <w:b/>
          <w:bCs/>
          <w:color w:val="444746"/>
          <w:sz w:val="20"/>
          <w:szCs w:val="20"/>
          <w:bdr w:val="none" w:sz="0" w:space="0" w:color="auto" w:frame="1"/>
        </w:rPr>
        <w:t>unique_ptr&lt;GameObject&gt;&gt; m_gameObjects</w:t>
      </w:r>
      <w:r w:rsidRPr="00B07389">
        <w:rPr>
          <w:rFonts w:eastAsia="Times New Roman" w:cs="Times New Roman"/>
          <w:color w:val="1B1C1D"/>
          <w:sz w:val="24"/>
          <w:szCs w:val="24"/>
        </w:rPr>
        <w:t>: A vector holding smart pointers (</w:t>
      </w:r>
      <w:proofErr w:type="gramStart"/>
      <w:r w:rsidRPr="00B07389">
        <w:rPr>
          <w:rFonts w:eastAsia="Times New Roman" w:cs="Courier New"/>
          <w:color w:val="444746"/>
          <w:sz w:val="20"/>
          <w:szCs w:val="20"/>
          <w:bdr w:val="none" w:sz="0" w:space="0" w:color="auto" w:frame="1"/>
        </w:rPr>
        <w:t>std::</w:t>
      </w:r>
      <w:proofErr w:type="gramEnd"/>
      <w:r w:rsidRPr="00B07389">
        <w:rPr>
          <w:rFonts w:eastAsia="Times New Roman" w:cs="Courier New"/>
          <w:color w:val="444746"/>
          <w:sz w:val="20"/>
          <w:szCs w:val="20"/>
          <w:bdr w:val="none" w:sz="0" w:space="0" w:color="auto" w:frame="1"/>
        </w:rPr>
        <w:t>unique_ptr</w:t>
      </w:r>
      <w:r w:rsidRPr="00B07389">
        <w:rPr>
          <w:rFonts w:eastAsia="Times New Roman" w:cs="Times New Roman"/>
          <w:color w:val="1B1C1D"/>
          <w:sz w:val="24"/>
          <w:szCs w:val="24"/>
        </w:rPr>
        <w:t>) to all entities in the game world, allowing for safe memory management and polymorphic iteration (updates/renders).</w:t>
      </w:r>
    </w:p>
    <w:p w14:paraId="72DC7C9E" w14:textId="20F960D8" w:rsidR="0017271E" w:rsidRPr="00530343" w:rsidRDefault="0017271E" w:rsidP="0017271E">
      <w:pPr>
        <w:numPr>
          <w:ilvl w:val="0"/>
          <w:numId w:val="11"/>
        </w:numPr>
        <w:spacing w:before="100" w:beforeAutospacing="1" w:after="0" w:line="240" w:lineRule="auto"/>
        <w:rPr>
          <w:rFonts w:eastAsia="Times New Roman" w:cs="Times New Roman"/>
          <w:color w:val="1B1C1D"/>
          <w:sz w:val="24"/>
          <w:szCs w:val="24"/>
        </w:rPr>
      </w:pPr>
      <w:proofErr w:type="gramStart"/>
      <w:r w:rsidRPr="00B07389">
        <w:rPr>
          <w:rFonts w:eastAsia="Times New Roman" w:cs="Courier New"/>
          <w:b/>
          <w:bCs/>
          <w:color w:val="444746"/>
          <w:sz w:val="20"/>
          <w:szCs w:val="20"/>
          <w:bdr w:val="none" w:sz="0" w:space="0" w:color="auto" w:frame="1"/>
        </w:rPr>
        <w:t>std::</w:t>
      </w:r>
      <w:proofErr w:type="gramEnd"/>
      <w:r w:rsidRPr="00B07389">
        <w:rPr>
          <w:rFonts w:eastAsia="Times New Roman" w:cs="Courier New"/>
          <w:b/>
          <w:bCs/>
          <w:color w:val="444746"/>
          <w:sz w:val="20"/>
          <w:szCs w:val="20"/>
          <w:bdr w:val="none" w:sz="0" w:space="0" w:color="auto" w:frame="1"/>
        </w:rPr>
        <w:t>vector&lt;</w:t>
      </w:r>
      <w:proofErr w:type="gramStart"/>
      <w:r w:rsidRPr="00B07389">
        <w:rPr>
          <w:rFonts w:eastAsia="Times New Roman" w:cs="Courier New"/>
          <w:b/>
          <w:bCs/>
          <w:color w:val="444746"/>
          <w:sz w:val="20"/>
          <w:szCs w:val="20"/>
          <w:bdr w:val="none" w:sz="0" w:space="0" w:color="auto" w:frame="1"/>
        </w:rPr>
        <w:t>std::</w:t>
      </w:r>
      <w:proofErr w:type="gramEnd"/>
      <w:r w:rsidRPr="00B07389">
        <w:rPr>
          <w:rFonts w:eastAsia="Times New Roman" w:cs="Courier New"/>
          <w:b/>
          <w:bCs/>
          <w:color w:val="444746"/>
          <w:sz w:val="20"/>
          <w:szCs w:val="20"/>
          <w:bdr w:val="none" w:sz="0" w:space="0" w:color="auto" w:frame="1"/>
        </w:rPr>
        <w:t>unique_ptr&lt;MenuScreenState&gt;&gt; m_</w:t>
      </w:r>
      <w:proofErr w:type="gramStart"/>
      <w:r w:rsidRPr="00B07389">
        <w:rPr>
          <w:rFonts w:eastAsia="Times New Roman" w:cs="Courier New"/>
          <w:b/>
          <w:bCs/>
          <w:color w:val="444746"/>
          <w:sz w:val="20"/>
          <w:szCs w:val="20"/>
          <w:bdr w:val="none" w:sz="0" w:space="0" w:color="auto" w:frame="1"/>
        </w:rPr>
        <w:t>states</w:t>
      </w:r>
      <w:proofErr w:type="gramEnd"/>
      <w:r w:rsidRPr="00B07389">
        <w:rPr>
          <w:rFonts w:eastAsia="Times New Roman" w:cs="Times New Roman"/>
          <w:color w:val="1B1C1D"/>
          <w:sz w:val="24"/>
          <w:szCs w:val="24"/>
        </w:rPr>
        <w:t xml:space="preserve">: The </w:t>
      </w:r>
      <w:r w:rsidRPr="00B07389"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State Stack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 (implemented as a vector) within </w:t>
      </w:r>
      <w:r w:rsidRPr="00B07389">
        <w:rPr>
          <w:rFonts w:eastAsia="Times New Roman" w:cs="Courier New"/>
          <w:color w:val="444746"/>
          <w:sz w:val="20"/>
          <w:szCs w:val="20"/>
          <w:bdr w:val="none" w:sz="0" w:space="0" w:color="auto" w:frame="1"/>
        </w:rPr>
        <w:t>MenuManager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 that controls screen flow using the </w:t>
      </w:r>
      <w:r w:rsidRPr="00B07389">
        <w:rPr>
          <w:rFonts w:eastAsia="Times New Roman" w:cs="Times New Roman"/>
          <w:color w:val="1B1C1D"/>
          <w:sz w:val="24"/>
          <w:szCs w:val="24"/>
          <w:bdr w:val="none" w:sz="0" w:space="0" w:color="auto" w:frame="1"/>
        </w:rPr>
        <w:t>LIFO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 principle (Last-In, First-Out). This automatically manages returning to previous menus.</w:t>
      </w:r>
    </w:p>
    <w:p w14:paraId="1A050EA5" w14:textId="69A8C409" w:rsidR="00D2185B" w:rsidRPr="00B07389" w:rsidRDefault="00D2185B" w:rsidP="0017271E">
      <w:pPr>
        <w:numPr>
          <w:ilvl w:val="0"/>
          <w:numId w:val="11"/>
        </w:numPr>
        <w:spacing w:before="100" w:beforeAutospacing="1" w:after="0" w:line="240" w:lineRule="auto"/>
        <w:rPr>
          <w:rFonts w:eastAsia="Times New Roman" w:cs="Times New Roman"/>
          <w:color w:val="1B1C1D"/>
          <w:sz w:val="24"/>
          <w:szCs w:val="24"/>
        </w:rPr>
      </w:pPr>
      <w:proofErr w:type="gramStart"/>
      <w:r w:rsidRPr="00530343">
        <w:rPr>
          <w:rStyle w:val="HTMLCode"/>
          <w:rFonts w:asciiTheme="minorHAnsi" w:eastAsiaTheme="minorEastAsia" w:hAnsiTheme="minorHAnsi"/>
        </w:rPr>
        <w:t>std::</w:t>
      </w:r>
      <w:proofErr w:type="gramEnd"/>
      <w:r w:rsidRPr="00530343">
        <w:rPr>
          <w:rStyle w:val="HTMLCode"/>
          <w:rFonts w:asciiTheme="minorHAnsi" w:eastAsiaTheme="minorEastAsia" w:hAnsiTheme="minorHAnsi"/>
        </w:rPr>
        <w:t>vector&lt;</w:t>
      </w:r>
      <w:proofErr w:type="gramStart"/>
      <w:r w:rsidRPr="00530343">
        <w:rPr>
          <w:rStyle w:val="HTMLCode"/>
          <w:rFonts w:asciiTheme="minorHAnsi" w:eastAsiaTheme="minorEastAsia" w:hAnsiTheme="minorHAnsi"/>
        </w:rPr>
        <w:t>std::</w:t>
      </w:r>
      <w:proofErr w:type="gramEnd"/>
      <w:r w:rsidRPr="00530343">
        <w:rPr>
          <w:rStyle w:val="HTMLCode"/>
          <w:rFonts w:asciiTheme="minorHAnsi" w:eastAsiaTheme="minorEastAsia" w:hAnsiTheme="minorHAnsi"/>
        </w:rPr>
        <w:t>unique_ptr&lt;Player&gt;&gt; m_players</w:t>
      </w:r>
      <w:r w:rsidRPr="00530343">
        <w:t xml:space="preserve">: The vector holding all active players. This structure is essential for turn management and identifying the current player using </w:t>
      </w:r>
      <w:r w:rsidRPr="00530343">
        <w:rPr>
          <w:rStyle w:val="HTMLCode"/>
          <w:rFonts w:asciiTheme="minorHAnsi" w:eastAsiaTheme="minorEastAsia" w:hAnsiTheme="minorHAnsi"/>
        </w:rPr>
        <w:t>m_currentPlayerIndex</w:t>
      </w:r>
      <w:r w:rsidRPr="00530343">
        <w:t>.</w:t>
      </w:r>
    </w:p>
    <w:p w14:paraId="0FA5B1D0" w14:textId="77777777" w:rsidR="0017271E" w:rsidRPr="00B07389" w:rsidRDefault="0017271E" w:rsidP="0017271E">
      <w:pPr>
        <w:numPr>
          <w:ilvl w:val="0"/>
          <w:numId w:val="11"/>
        </w:numPr>
        <w:spacing w:before="100" w:beforeAutospacing="1" w:after="0" w:line="240" w:lineRule="auto"/>
        <w:rPr>
          <w:rFonts w:eastAsia="Times New Roman" w:cs="Times New Roman"/>
          <w:color w:val="1B1C1D"/>
          <w:sz w:val="24"/>
          <w:szCs w:val="24"/>
        </w:rPr>
      </w:pPr>
      <w:proofErr w:type="gramStart"/>
      <w:r w:rsidRPr="00B07389">
        <w:rPr>
          <w:rFonts w:eastAsia="Times New Roman" w:cs="Courier New"/>
          <w:b/>
          <w:bCs/>
          <w:color w:val="444746"/>
          <w:sz w:val="20"/>
          <w:szCs w:val="20"/>
          <w:bdr w:val="none" w:sz="0" w:space="0" w:color="auto" w:frame="1"/>
        </w:rPr>
        <w:t>std::</w:t>
      </w:r>
      <w:proofErr w:type="gramEnd"/>
      <w:r w:rsidRPr="00B07389">
        <w:rPr>
          <w:rFonts w:eastAsia="Times New Roman" w:cs="Courier New"/>
          <w:b/>
          <w:bCs/>
          <w:color w:val="444746"/>
          <w:sz w:val="20"/>
          <w:szCs w:val="20"/>
          <w:bdr w:val="none" w:sz="0" w:space="0" w:color="auto" w:frame="1"/>
        </w:rPr>
        <w:t>unique_ptr&lt;IWormState&gt; m_state</w:t>
      </w:r>
      <w:r w:rsidRPr="00B07389">
        <w:rPr>
          <w:rFonts w:eastAsia="Times New Roman" w:cs="Times New Roman"/>
          <w:color w:val="1B1C1D"/>
          <w:sz w:val="24"/>
          <w:szCs w:val="24"/>
        </w:rPr>
        <w:t>: The polymorphic pointer central to the State Pattern, defining the Worm's current behavior.</w:t>
      </w:r>
    </w:p>
    <w:p w14:paraId="62A32824" w14:textId="77777777" w:rsidR="0017271E" w:rsidRPr="00B07389" w:rsidRDefault="0017271E" w:rsidP="0017271E">
      <w:pPr>
        <w:numPr>
          <w:ilvl w:val="0"/>
          <w:numId w:val="11"/>
        </w:numPr>
        <w:spacing w:before="100" w:beforeAutospacing="1" w:after="0" w:line="240" w:lineRule="auto"/>
        <w:rPr>
          <w:rFonts w:eastAsia="Times New Roman" w:cs="Times New Roman"/>
          <w:color w:val="1B1C1D"/>
          <w:sz w:val="24"/>
          <w:szCs w:val="24"/>
        </w:rPr>
      </w:pPr>
      <w:proofErr w:type="gramStart"/>
      <w:r w:rsidRPr="00B07389">
        <w:rPr>
          <w:rFonts w:eastAsia="Times New Roman" w:cs="Courier New"/>
          <w:b/>
          <w:bCs/>
          <w:color w:val="444746"/>
          <w:sz w:val="20"/>
          <w:szCs w:val="20"/>
          <w:bdr w:val="none" w:sz="0" w:space="0" w:color="auto" w:frame="1"/>
        </w:rPr>
        <w:t>std::</w:t>
      </w:r>
      <w:proofErr w:type="gramEnd"/>
      <w:r w:rsidRPr="00B07389">
        <w:rPr>
          <w:rFonts w:eastAsia="Times New Roman" w:cs="Courier New"/>
          <w:b/>
          <w:bCs/>
          <w:color w:val="444746"/>
          <w:sz w:val="20"/>
          <w:szCs w:val="20"/>
          <w:bdr w:val="none" w:sz="0" w:space="0" w:color="auto" w:frame="1"/>
        </w:rPr>
        <w:t>unordered_map&lt;</w:t>
      </w:r>
      <w:proofErr w:type="gramStart"/>
      <w:r w:rsidRPr="00B07389">
        <w:rPr>
          <w:rFonts w:eastAsia="Times New Roman" w:cs="Courier New"/>
          <w:b/>
          <w:bCs/>
          <w:color w:val="444746"/>
          <w:sz w:val="20"/>
          <w:szCs w:val="20"/>
          <w:bdr w:val="none" w:sz="0" w:space="0" w:color="auto" w:frame="1"/>
        </w:rPr>
        <w:t>std::</w:t>
      </w:r>
      <w:proofErr w:type="gramEnd"/>
      <w:r w:rsidRPr="00B07389">
        <w:rPr>
          <w:rFonts w:eastAsia="Times New Roman" w:cs="Courier New"/>
          <w:b/>
          <w:bCs/>
          <w:color w:val="444746"/>
          <w:sz w:val="20"/>
          <w:szCs w:val="20"/>
          <w:bdr w:val="none" w:sz="0" w:space="0" w:color="auto" w:frame="1"/>
        </w:rPr>
        <w:t>string, ...&gt;</w:t>
      </w:r>
      <w:r w:rsidRPr="00B07389">
        <w:rPr>
          <w:rFonts w:eastAsia="Times New Roman" w:cs="Times New Roman"/>
          <w:color w:val="1B1C1D"/>
          <w:sz w:val="24"/>
          <w:szCs w:val="24"/>
        </w:rPr>
        <w:t>: Used within resource managers (</w:t>
      </w:r>
      <w:r w:rsidRPr="00B07389">
        <w:rPr>
          <w:rFonts w:eastAsia="Times New Roman" w:cs="Courier New"/>
          <w:color w:val="444746"/>
          <w:sz w:val="20"/>
          <w:szCs w:val="20"/>
          <w:bdr w:val="none" w:sz="0" w:space="0" w:color="auto" w:frame="1"/>
        </w:rPr>
        <w:t>ResourceGraphic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, </w:t>
      </w:r>
      <w:r w:rsidRPr="00B07389">
        <w:rPr>
          <w:rFonts w:eastAsia="Times New Roman" w:cs="Courier New"/>
          <w:color w:val="444746"/>
          <w:sz w:val="20"/>
          <w:szCs w:val="20"/>
          <w:bdr w:val="none" w:sz="0" w:space="0" w:color="auto" w:frame="1"/>
        </w:rPr>
        <w:t>AudioManager</w:t>
      </w:r>
      <w:r w:rsidRPr="00B07389">
        <w:rPr>
          <w:rFonts w:eastAsia="Times New Roman" w:cs="Times New Roman"/>
          <w:color w:val="1B1C1D"/>
          <w:sz w:val="24"/>
          <w:szCs w:val="24"/>
        </w:rPr>
        <w:t>) for efficient key-based storage and retrieval of assets (textures, sounds).</w:t>
      </w:r>
    </w:p>
    <w:p w14:paraId="49CCB1D7" w14:textId="77777777" w:rsidR="00A23F6A" w:rsidRPr="00530343" w:rsidRDefault="006D3D7A">
      <w:pPr>
        <w:pStyle w:val="Heading1"/>
        <w:rPr>
          <w:rFonts w:asciiTheme="minorHAnsi" w:hAnsiTheme="minorHAnsi"/>
        </w:rPr>
      </w:pPr>
      <w:r w:rsidRPr="00530343">
        <w:rPr>
          <w:rFonts w:asciiTheme="minorHAnsi" w:hAnsiTheme="minorHAnsi"/>
        </w:rPr>
        <w:t>Notable Algorithms</w:t>
      </w:r>
    </w:p>
    <w:p w14:paraId="73C8CC23" w14:textId="77777777" w:rsidR="0017271E" w:rsidRPr="00530343" w:rsidRDefault="0017271E" w:rsidP="0017271E">
      <w:pPr>
        <w:pStyle w:val="ListParagraph"/>
        <w:numPr>
          <w:ilvl w:val="0"/>
          <w:numId w:val="13"/>
        </w:numPr>
        <w:spacing w:before="100" w:beforeAutospacing="1" w:after="0" w:line="240" w:lineRule="auto"/>
        <w:rPr>
          <w:rFonts w:eastAsia="Times New Roman" w:cs="Times New Roman"/>
          <w:color w:val="1B1C1D"/>
        </w:rPr>
      </w:pPr>
      <w:r w:rsidRPr="00530343">
        <w:rPr>
          <w:rFonts w:eastAsia="Times New Roman" w:cs="Times New Roman"/>
          <w:b/>
          <w:bCs/>
          <w:color w:val="1B1C1D"/>
          <w:bdr w:val="none" w:sz="0" w:space="0" w:color="auto" w:frame="1"/>
        </w:rPr>
        <w:t>Cyclical Turn Management:</w:t>
      </w:r>
      <w:r w:rsidRPr="00530343">
        <w:rPr>
          <w:rFonts w:eastAsia="Times New Roman" w:cs="Times New Roman"/>
          <w:color w:val="1B1C1D"/>
        </w:rPr>
        <w:t xml:space="preserve"> The use of the modulo operator in </w:t>
      </w:r>
      <w:r w:rsidRPr="00530343">
        <w:rPr>
          <w:rFonts w:eastAsia="Times New Roman" w:cs="Courier New"/>
          <w:color w:val="444746"/>
          <w:bdr w:val="none" w:sz="0" w:space="0" w:color="auto" w:frame="1"/>
        </w:rPr>
        <w:t>m_currentPlayerIndex = (m_currentPlayerIndex + 1) % m_</w:t>
      </w:r>
      <w:proofErr w:type="gramStart"/>
      <w:r w:rsidRPr="00530343">
        <w:rPr>
          <w:rFonts w:eastAsia="Times New Roman" w:cs="Courier New"/>
          <w:color w:val="444746"/>
          <w:bdr w:val="none" w:sz="0" w:space="0" w:color="auto" w:frame="1"/>
        </w:rPr>
        <w:t>players.size</w:t>
      </w:r>
      <w:proofErr w:type="gramEnd"/>
      <w:r w:rsidRPr="00530343">
        <w:rPr>
          <w:rFonts w:eastAsia="Times New Roman" w:cs="Courier New"/>
          <w:color w:val="444746"/>
          <w:bdr w:val="none" w:sz="0" w:space="0" w:color="auto" w:frame="1"/>
        </w:rPr>
        <w:t>()</w:t>
      </w:r>
      <w:r w:rsidRPr="00530343">
        <w:rPr>
          <w:rFonts w:eastAsia="Times New Roman" w:cs="Times New Roman"/>
          <w:color w:val="1B1C1D"/>
        </w:rPr>
        <w:t xml:space="preserve"> ensures the turn sequence cycles seamlessly back to the first player after the last player finishes.</w:t>
      </w:r>
    </w:p>
    <w:p w14:paraId="1DD1DD3F" w14:textId="4587DF8A" w:rsidR="0017271E" w:rsidRPr="00530343" w:rsidRDefault="0017271E" w:rsidP="0017271E">
      <w:pPr>
        <w:pStyle w:val="ListParagraph"/>
        <w:numPr>
          <w:ilvl w:val="0"/>
          <w:numId w:val="13"/>
        </w:numPr>
        <w:spacing w:before="100" w:beforeAutospacing="1" w:after="0" w:line="240" w:lineRule="auto"/>
        <w:rPr>
          <w:rFonts w:eastAsia="Times New Roman" w:cs="Times New Roman"/>
          <w:color w:val="1B1C1D"/>
        </w:rPr>
      </w:pPr>
      <w:r w:rsidRPr="00530343">
        <w:rPr>
          <w:rFonts w:eastAsia="Times New Roman" w:cs="Times New Roman"/>
          <w:b/>
          <w:bCs/>
          <w:color w:val="1B1C1D"/>
          <w:bdr w:val="none" w:sz="0" w:space="0" w:color="auto" w:frame="1"/>
        </w:rPr>
        <w:t>Collision-Preventing Object Placement:</w:t>
      </w:r>
      <w:r w:rsidRPr="00530343">
        <w:rPr>
          <w:rFonts w:eastAsia="Times New Roman" w:cs="Times New Roman"/>
          <w:color w:val="1B1C1D"/>
        </w:rPr>
        <w:t xml:space="preserve"> The </w:t>
      </w:r>
      <w:r w:rsidRPr="00530343">
        <w:rPr>
          <w:rFonts w:eastAsia="Times New Roman" w:cs="Courier New"/>
          <w:color w:val="444746"/>
          <w:bdr w:val="none" w:sz="0" w:space="0" w:color="auto" w:frame="1"/>
        </w:rPr>
        <w:t>setupWorld</w:t>
      </w:r>
      <w:r w:rsidRPr="00530343">
        <w:rPr>
          <w:rFonts w:eastAsia="Times New Roman" w:cs="Times New Roman"/>
          <w:color w:val="1B1C1D"/>
        </w:rPr>
        <w:t xml:space="preserve"> function implements a placement algorithm that uses iteration and bounding box checks (</w:t>
      </w:r>
      <w:proofErr w:type="gramStart"/>
      <w:r w:rsidRPr="00530343">
        <w:rPr>
          <w:rFonts w:eastAsia="Times New Roman" w:cs="Courier New"/>
          <w:color w:val="444746"/>
          <w:bdr w:val="none" w:sz="0" w:space="0" w:color="auto" w:frame="1"/>
        </w:rPr>
        <w:t>sf::FloatRect::</w:t>
      </w:r>
      <w:proofErr w:type="gramEnd"/>
      <w:r w:rsidRPr="00530343">
        <w:rPr>
          <w:rFonts w:eastAsia="Times New Roman" w:cs="Courier New"/>
          <w:color w:val="444746"/>
          <w:bdr w:val="none" w:sz="0" w:space="0" w:color="auto" w:frame="1"/>
        </w:rPr>
        <w:t>intersects</w:t>
      </w:r>
      <w:r w:rsidRPr="00530343">
        <w:rPr>
          <w:rFonts w:eastAsia="Times New Roman" w:cs="Times New Roman"/>
          <w:color w:val="1B1C1D"/>
        </w:rPr>
        <w:t>) to prevent overlap when scattering decorative objects on the terrain.</w:t>
      </w:r>
    </w:p>
    <w:p w14:paraId="089797F0" w14:textId="6FECC548" w:rsidR="00D2185B" w:rsidRPr="00530343" w:rsidRDefault="00D2185B" w:rsidP="0017271E">
      <w:pPr>
        <w:pStyle w:val="ListParagraph"/>
        <w:numPr>
          <w:ilvl w:val="0"/>
          <w:numId w:val="13"/>
        </w:numPr>
        <w:spacing w:before="100" w:beforeAutospacing="1" w:after="0" w:line="240" w:lineRule="auto"/>
        <w:rPr>
          <w:rFonts w:eastAsia="Times New Roman" w:cs="Times New Roman"/>
          <w:color w:val="1B1C1D"/>
        </w:rPr>
      </w:pPr>
      <w:r w:rsidRPr="00530343">
        <w:rPr>
          <w:rStyle w:val="HTMLCode"/>
          <w:rFonts w:asciiTheme="minorHAnsi" w:eastAsiaTheme="minorEastAsia" w:hAnsiTheme="minorHAnsi"/>
          <w:b/>
          <w:bCs/>
          <w:sz w:val="22"/>
          <w:szCs w:val="22"/>
        </w:rPr>
        <w:t>Ground Check Algorithm</w:t>
      </w:r>
      <w:r w:rsidRPr="00530343">
        <w:t>: Uses the Box2D contact list to check if the Worm's body is touching any object flagged as terrain, which is the basis for enabling jumping and resetting jump counters.</w:t>
      </w:r>
    </w:p>
    <w:p w14:paraId="6A791559" w14:textId="12FA0D03" w:rsidR="00A23F6A" w:rsidRPr="00530343" w:rsidRDefault="006D3D7A" w:rsidP="0017271E">
      <w:pPr>
        <w:pStyle w:val="Heading1"/>
        <w:rPr>
          <w:rFonts w:asciiTheme="minorHAnsi" w:hAnsiTheme="minorHAnsi"/>
        </w:rPr>
      </w:pPr>
      <w:r w:rsidRPr="00530343">
        <w:rPr>
          <w:rFonts w:asciiTheme="minorHAnsi" w:hAnsiTheme="minorHAnsi"/>
        </w:rPr>
        <w:lastRenderedPageBreak/>
        <w:t>Design</w:t>
      </w:r>
    </w:p>
    <w:p w14:paraId="47FD2BDD" w14:textId="77777777" w:rsidR="0017271E" w:rsidRPr="00B07389" w:rsidRDefault="0017271E" w:rsidP="0017271E">
      <w:pPr>
        <w:spacing w:before="100" w:beforeAutospacing="1" w:after="0" w:line="240" w:lineRule="auto"/>
        <w:rPr>
          <w:rFonts w:eastAsia="Times New Roman" w:cs="Times New Roman"/>
          <w:color w:val="1B1C1D"/>
          <w:sz w:val="24"/>
          <w:szCs w:val="24"/>
        </w:rPr>
      </w:pPr>
      <w:r w:rsidRPr="00B07389">
        <w:rPr>
          <w:rFonts w:eastAsia="Times New Roman" w:cs="Times New Roman"/>
          <w:color w:val="1B1C1D"/>
          <w:sz w:val="24"/>
          <w:szCs w:val="24"/>
        </w:rPr>
        <w:t xml:space="preserve">The project uses </w:t>
      </w:r>
      <w:r w:rsidRPr="00B07389"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Decoupling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 and </w:t>
      </w:r>
      <w:r w:rsidRPr="00B07389"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Polymorphism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 to separate concerns:</w:t>
      </w:r>
    </w:p>
    <w:p w14:paraId="568896AC" w14:textId="77777777" w:rsidR="0017271E" w:rsidRPr="00B07389" w:rsidRDefault="0017271E" w:rsidP="0017271E">
      <w:pPr>
        <w:numPr>
          <w:ilvl w:val="0"/>
          <w:numId w:val="14"/>
        </w:numPr>
        <w:spacing w:before="100" w:beforeAutospacing="1" w:after="0" w:line="240" w:lineRule="auto"/>
        <w:rPr>
          <w:rFonts w:eastAsia="Times New Roman" w:cs="Times New Roman"/>
          <w:color w:val="1B1C1D"/>
          <w:sz w:val="24"/>
          <w:szCs w:val="24"/>
        </w:rPr>
      </w:pPr>
      <w:r w:rsidRPr="00B07389"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GameController (Logical Core):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 Manages the turn timer, the Box2D simulation, and the general update/render loop.</w:t>
      </w:r>
    </w:p>
    <w:p w14:paraId="51093912" w14:textId="77777777" w:rsidR="0017271E" w:rsidRPr="00B07389" w:rsidRDefault="0017271E" w:rsidP="0017271E">
      <w:pPr>
        <w:numPr>
          <w:ilvl w:val="0"/>
          <w:numId w:val="14"/>
        </w:numPr>
        <w:spacing w:before="100" w:beforeAutospacing="1" w:after="0" w:line="240" w:lineRule="auto"/>
        <w:rPr>
          <w:rFonts w:eastAsia="Times New Roman" w:cs="Times New Roman"/>
          <w:color w:val="1B1C1D"/>
          <w:sz w:val="24"/>
          <w:szCs w:val="24"/>
        </w:rPr>
      </w:pPr>
      <w:r w:rsidRPr="00B07389"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GameObject Abstraction: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 </w:t>
      </w:r>
      <w:r w:rsidRPr="00B07389">
        <w:rPr>
          <w:rFonts w:eastAsia="Times New Roman" w:cs="Courier New"/>
          <w:color w:val="444746"/>
          <w:sz w:val="20"/>
          <w:szCs w:val="20"/>
          <w:bdr w:val="none" w:sz="0" w:space="0" w:color="auto" w:frame="1"/>
        </w:rPr>
        <w:t>GameObject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 defines the universal interface (</w:t>
      </w:r>
      <w:r w:rsidRPr="00B07389">
        <w:rPr>
          <w:rFonts w:eastAsia="Times New Roman" w:cs="Courier New"/>
          <w:color w:val="444746"/>
          <w:sz w:val="20"/>
          <w:szCs w:val="20"/>
          <w:bdr w:val="none" w:sz="0" w:space="0" w:color="auto" w:frame="1"/>
        </w:rPr>
        <w:t>render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, </w:t>
      </w:r>
      <w:r w:rsidRPr="00B07389">
        <w:rPr>
          <w:rFonts w:eastAsia="Times New Roman" w:cs="Courier New"/>
          <w:color w:val="444746"/>
          <w:sz w:val="20"/>
          <w:szCs w:val="20"/>
          <w:bdr w:val="none" w:sz="0" w:space="0" w:color="auto" w:frame="1"/>
        </w:rPr>
        <w:t>update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) for all entities. This high level of </w:t>
      </w:r>
      <w:r w:rsidRPr="00B07389">
        <w:rPr>
          <w:rFonts w:eastAsia="Times New Roman" w:cs="Times New Roman"/>
          <w:color w:val="1B1C1D"/>
          <w:sz w:val="24"/>
          <w:szCs w:val="24"/>
          <w:bdr w:val="none" w:sz="0" w:space="0" w:color="auto" w:frame="1"/>
        </w:rPr>
        <w:t>Abstraction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 allows the </w:t>
      </w:r>
      <w:r w:rsidRPr="00B07389">
        <w:rPr>
          <w:rFonts w:eastAsia="Times New Roman" w:cs="Courier New"/>
          <w:color w:val="444746"/>
          <w:sz w:val="20"/>
          <w:szCs w:val="20"/>
          <w:bdr w:val="none" w:sz="0" w:space="0" w:color="auto" w:frame="1"/>
        </w:rPr>
        <w:t>GameController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 to iterate through all objects without needing to know their specific types (Polymorphism).</w:t>
      </w:r>
    </w:p>
    <w:p w14:paraId="69DF59A7" w14:textId="77777777" w:rsidR="0017271E" w:rsidRPr="00B07389" w:rsidRDefault="0017271E" w:rsidP="0017271E">
      <w:pPr>
        <w:numPr>
          <w:ilvl w:val="0"/>
          <w:numId w:val="14"/>
        </w:numPr>
        <w:spacing w:before="100" w:beforeAutospacing="1" w:after="0" w:line="240" w:lineRule="auto"/>
        <w:rPr>
          <w:rFonts w:eastAsia="Times New Roman" w:cs="Times New Roman"/>
          <w:color w:val="1B1C1D"/>
          <w:sz w:val="24"/>
          <w:szCs w:val="24"/>
        </w:rPr>
      </w:pPr>
      <w:r w:rsidRPr="00B07389"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Worm Behavior (State Pattern):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 The </w:t>
      </w:r>
      <w:r w:rsidRPr="00B07389">
        <w:rPr>
          <w:rFonts w:eastAsia="Times New Roman" w:cs="Courier New"/>
          <w:color w:val="444746"/>
          <w:sz w:val="20"/>
          <w:szCs w:val="20"/>
          <w:bdr w:val="none" w:sz="0" w:space="0" w:color="auto" w:frame="1"/>
        </w:rPr>
        <w:t>Worm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 object uses </w:t>
      </w:r>
      <w:r w:rsidRPr="00B07389">
        <w:rPr>
          <w:rFonts w:eastAsia="Times New Roman" w:cs="Times New Roman"/>
          <w:color w:val="1B1C1D"/>
          <w:sz w:val="24"/>
          <w:szCs w:val="24"/>
          <w:bdr w:val="none" w:sz="0" w:space="0" w:color="auto" w:frame="1"/>
        </w:rPr>
        <w:t>Composition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 by holding a pointer to its current state object (</w:t>
      </w:r>
      <w:r w:rsidRPr="00B07389">
        <w:rPr>
          <w:rFonts w:eastAsia="Times New Roman" w:cs="Courier New"/>
          <w:color w:val="444746"/>
          <w:sz w:val="20"/>
          <w:szCs w:val="20"/>
          <w:bdr w:val="none" w:sz="0" w:space="0" w:color="auto" w:frame="1"/>
        </w:rPr>
        <w:t>IWormState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). </w:t>
      </w:r>
      <w:proofErr w:type="gramStart"/>
      <w:r w:rsidRPr="00B07389">
        <w:rPr>
          <w:rFonts w:eastAsia="Times New Roman" w:cs="Times New Roman"/>
          <w:color w:val="1B1C1D"/>
          <w:sz w:val="24"/>
          <w:szCs w:val="24"/>
        </w:rPr>
        <w:t>This cleanly separates</w:t>
      </w:r>
      <w:proofErr w:type="gramEnd"/>
      <w:r w:rsidRPr="00B07389">
        <w:rPr>
          <w:rFonts w:eastAsia="Times New Roman" w:cs="Times New Roman"/>
          <w:color w:val="1B1C1D"/>
          <w:sz w:val="24"/>
          <w:szCs w:val="24"/>
        </w:rPr>
        <w:t xml:space="preserve"> input handling and movement logic for states like </w:t>
      </w:r>
      <w:r w:rsidRPr="00B07389">
        <w:rPr>
          <w:rFonts w:eastAsia="Times New Roman" w:cs="Courier New"/>
          <w:color w:val="444746"/>
          <w:sz w:val="20"/>
          <w:szCs w:val="20"/>
          <w:bdr w:val="none" w:sz="0" w:space="0" w:color="auto" w:frame="1"/>
        </w:rPr>
        <w:t>Idle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, </w:t>
      </w:r>
      <w:r w:rsidRPr="00B07389">
        <w:rPr>
          <w:rFonts w:eastAsia="Times New Roman" w:cs="Courier New"/>
          <w:color w:val="444746"/>
          <w:sz w:val="20"/>
          <w:szCs w:val="20"/>
          <w:bdr w:val="none" w:sz="0" w:space="0" w:color="auto" w:frame="1"/>
        </w:rPr>
        <w:t>Jumping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, or </w:t>
      </w:r>
      <w:r w:rsidRPr="00B07389">
        <w:rPr>
          <w:rFonts w:eastAsia="Times New Roman" w:cs="Courier New"/>
          <w:color w:val="444746"/>
          <w:sz w:val="20"/>
          <w:szCs w:val="20"/>
          <w:bdr w:val="none" w:sz="0" w:space="0" w:color="auto" w:frame="1"/>
        </w:rPr>
        <w:t>Aiming</w:t>
      </w:r>
      <w:r w:rsidRPr="00B07389">
        <w:rPr>
          <w:rFonts w:eastAsia="Times New Roman" w:cs="Times New Roman"/>
          <w:color w:val="1B1C1D"/>
          <w:sz w:val="24"/>
          <w:szCs w:val="24"/>
        </w:rPr>
        <w:t>, making it simple to add new abilities.</w:t>
      </w:r>
    </w:p>
    <w:p w14:paraId="5AEBBE4D" w14:textId="77777777" w:rsidR="0017271E" w:rsidRPr="00530343" w:rsidRDefault="0017271E" w:rsidP="0017271E">
      <w:pPr>
        <w:numPr>
          <w:ilvl w:val="0"/>
          <w:numId w:val="14"/>
        </w:numPr>
        <w:spacing w:before="100" w:beforeAutospacing="1" w:after="0" w:line="240" w:lineRule="auto"/>
        <w:rPr>
          <w:rFonts w:eastAsia="Times New Roman" w:cs="Times New Roman"/>
          <w:color w:val="1B1C1D"/>
          <w:sz w:val="24"/>
          <w:szCs w:val="24"/>
        </w:rPr>
      </w:pPr>
      <w:r w:rsidRPr="00B07389"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Menu Flow (State Stack):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 The </w:t>
      </w:r>
      <w:r w:rsidRPr="00B07389">
        <w:rPr>
          <w:rFonts w:eastAsia="Times New Roman" w:cs="Courier New"/>
          <w:color w:val="444746"/>
          <w:sz w:val="20"/>
          <w:szCs w:val="20"/>
          <w:bdr w:val="none" w:sz="0" w:space="0" w:color="auto" w:frame="1"/>
        </w:rPr>
        <w:t>MenuManager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's use of a State Stack ensures the </w:t>
      </w:r>
      <w:r w:rsidRPr="00B07389">
        <w:rPr>
          <w:rFonts w:eastAsia="Times New Roman" w:cs="Courier New"/>
          <w:color w:val="444746"/>
          <w:sz w:val="20"/>
          <w:szCs w:val="20"/>
          <w:bdr w:val="none" w:sz="0" w:space="0" w:color="auto" w:frame="1"/>
        </w:rPr>
        <w:t>main.cpp</w:t>
      </w:r>
      <w:r w:rsidRPr="00B07389">
        <w:rPr>
          <w:rFonts w:eastAsia="Times New Roman" w:cs="Times New Roman"/>
          <w:color w:val="1B1C1D"/>
          <w:sz w:val="24"/>
          <w:szCs w:val="24"/>
          <w:bdr w:val="none" w:sz="0" w:space="0" w:color="auto" w:frame="1"/>
        </w:rPr>
        <w:t xml:space="preserve"> code remains stable and minimal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, fulfilling the </w:t>
      </w:r>
      <w:r w:rsidRPr="00B07389">
        <w:rPr>
          <w:rFonts w:eastAsia="Times New Roman" w:cs="Times New Roman"/>
          <w:color w:val="1B1C1D"/>
          <w:sz w:val="24"/>
          <w:szCs w:val="24"/>
          <w:bdr w:val="none" w:sz="0" w:space="0" w:color="auto" w:frame="1"/>
        </w:rPr>
        <w:t>Open/Closed Principle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 for UI flow.</w:t>
      </w:r>
    </w:p>
    <w:p w14:paraId="077B63DB" w14:textId="71C03972" w:rsidR="00530343" w:rsidRPr="00530343" w:rsidRDefault="00530343" w:rsidP="0017271E">
      <w:pPr>
        <w:numPr>
          <w:ilvl w:val="0"/>
          <w:numId w:val="14"/>
        </w:numPr>
        <w:spacing w:before="100" w:beforeAutospacing="1" w:after="0" w:line="240" w:lineRule="auto"/>
        <w:rPr>
          <w:rFonts w:eastAsia="Times New Roman" w:cs="Times New Roman"/>
          <w:color w:val="1B1C1D"/>
          <w:sz w:val="24"/>
          <w:szCs w:val="24"/>
        </w:rPr>
      </w:pPr>
      <w:r w:rsidRPr="00530343">
        <w:rPr>
          <w:rStyle w:val="HTMLCode"/>
          <w:rFonts w:asciiTheme="minorHAnsi" w:eastAsiaTheme="minorEastAsia" w:hAnsiTheme="minorHAnsi"/>
          <w:b/>
          <w:bCs/>
          <w:sz w:val="22"/>
          <w:szCs w:val="22"/>
        </w:rPr>
        <w:t>Singleton Pattern (Global Management)</w:t>
      </w:r>
      <w:r w:rsidRPr="00530343">
        <w:rPr>
          <w:b/>
          <w:bCs/>
          <w:sz w:val="24"/>
          <w:szCs w:val="24"/>
        </w:rPr>
        <w:t>:</w:t>
      </w:r>
      <w:r w:rsidRPr="00530343">
        <w:rPr>
          <w:sz w:val="24"/>
          <w:szCs w:val="24"/>
        </w:rPr>
        <w:t xml:space="preserve"> </w:t>
      </w:r>
      <w:r w:rsidRPr="00530343">
        <w:t>The architecture uses the Singleton pattern (</w:t>
      </w:r>
      <w:r w:rsidRPr="00530343">
        <w:rPr>
          <w:rStyle w:val="HTMLCode"/>
          <w:rFonts w:asciiTheme="minorHAnsi" w:eastAsiaTheme="minorEastAsia" w:hAnsiTheme="minorHAnsi"/>
        </w:rPr>
        <w:t>ResourceGraphic</w:t>
      </w:r>
      <w:r w:rsidRPr="00530343">
        <w:t xml:space="preserve">, </w:t>
      </w:r>
      <w:r w:rsidRPr="00530343">
        <w:rPr>
          <w:rStyle w:val="HTMLCode"/>
          <w:rFonts w:asciiTheme="minorHAnsi" w:eastAsiaTheme="minorEastAsia" w:hAnsiTheme="minorHAnsi"/>
        </w:rPr>
        <w:t>AudioManager</w:t>
      </w:r>
      <w:r w:rsidRPr="00530343">
        <w:t xml:space="preserve">, </w:t>
      </w:r>
      <w:r w:rsidRPr="00530343">
        <w:rPr>
          <w:rStyle w:val="HTMLCode"/>
          <w:rFonts w:asciiTheme="minorHAnsi" w:eastAsiaTheme="minorEastAsia" w:hAnsiTheme="minorHAnsi"/>
        </w:rPr>
        <w:t>SettingsManager</w:t>
      </w:r>
      <w:r w:rsidRPr="00530343">
        <w:t>) to ensure global components are instantiated only once, providing a central, safe access point.</w:t>
      </w:r>
    </w:p>
    <w:p w14:paraId="3534E134" w14:textId="52B1BBB8" w:rsidR="0017271E" w:rsidRPr="00530343" w:rsidRDefault="0017271E" w:rsidP="0017271E">
      <w:pPr>
        <w:numPr>
          <w:ilvl w:val="0"/>
          <w:numId w:val="14"/>
        </w:numPr>
        <w:spacing w:before="100" w:beforeAutospacing="1" w:after="0" w:line="240" w:lineRule="auto"/>
        <w:rPr>
          <w:rFonts w:eastAsia="Times New Roman" w:cs="Times New Roman"/>
          <w:color w:val="1B1C1D"/>
          <w:sz w:val="24"/>
          <w:szCs w:val="24"/>
        </w:rPr>
      </w:pPr>
      <w:r w:rsidRPr="00530343"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Interaction:</w:t>
      </w:r>
      <w:r w:rsidRPr="00530343">
        <w:rPr>
          <w:rFonts w:eastAsia="Times New Roman" w:cs="Times New Roman"/>
          <w:color w:val="1B1C1D"/>
          <w:sz w:val="24"/>
          <w:szCs w:val="24"/>
        </w:rPr>
        <w:t xml:space="preserve"> All objects interact indirectly through the </w:t>
      </w:r>
      <w:r w:rsidRPr="00530343">
        <w:rPr>
          <w:rFonts w:eastAsia="Times New Roman" w:cs="Courier New"/>
          <w:color w:val="444746"/>
          <w:sz w:val="20"/>
          <w:szCs w:val="20"/>
          <w:bdr w:val="none" w:sz="0" w:space="0" w:color="auto" w:frame="1"/>
        </w:rPr>
        <w:t>GameController</w:t>
      </w:r>
      <w:r w:rsidRPr="00530343">
        <w:rPr>
          <w:rFonts w:eastAsia="Times New Roman" w:cs="Times New Roman"/>
          <w:color w:val="1B1C1D"/>
          <w:sz w:val="24"/>
          <w:szCs w:val="24"/>
        </w:rPr>
        <w:t xml:space="preserve"> and the Box2D physics engine (e.g., projectiles notify the </w:t>
      </w:r>
      <w:r w:rsidRPr="00530343">
        <w:rPr>
          <w:rFonts w:eastAsia="Times New Roman" w:cs="Courier New"/>
          <w:color w:val="444746"/>
          <w:sz w:val="20"/>
          <w:szCs w:val="20"/>
          <w:bdr w:val="none" w:sz="0" w:space="0" w:color="auto" w:frame="1"/>
        </w:rPr>
        <w:t>GameController</w:t>
      </w:r>
      <w:r w:rsidRPr="00530343">
        <w:rPr>
          <w:rFonts w:eastAsia="Times New Roman" w:cs="Times New Roman"/>
          <w:color w:val="1B1C1D"/>
          <w:sz w:val="24"/>
          <w:szCs w:val="24"/>
        </w:rPr>
        <w:t xml:space="preserve"> of a hit, which then calls </w:t>
      </w:r>
      <w:r w:rsidRPr="00530343">
        <w:rPr>
          <w:rFonts w:eastAsia="Times New Roman" w:cs="Courier New"/>
          <w:color w:val="444746"/>
          <w:sz w:val="20"/>
          <w:szCs w:val="20"/>
          <w:bdr w:val="none" w:sz="0" w:space="0" w:color="auto" w:frame="1"/>
        </w:rPr>
        <w:t>takeDamage</w:t>
      </w:r>
      <w:r w:rsidRPr="00530343">
        <w:rPr>
          <w:rFonts w:eastAsia="Times New Roman" w:cs="Times New Roman"/>
          <w:color w:val="1B1C1D"/>
          <w:sz w:val="24"/>
          <w:szCs w:val="24"/>
        </w:rPr>
        <w:t xml:space="preserve"> on the target </w:t>
      </w:r>
      <w:r w:rsidRPr="00530343">
        <w:rPr>
          <w:rFonts w:eastAsia="Times New Roman" w:cs="Courier New"/>
          <w:color w:val="444746"/>
          <w:sz w:val="20"/>
          <w:szCs w:val="20"/>
          <w:bdr w:val="none" w:sz="0" w:space="0" w:color="auto" w:frame="1"/>
        </w:rPr>
        <w:t>Worm</w:t>
      </w:r>
      <w:r w:rsidRPr="00530343">
        <w:rPr>
          <w:rFonts w:eastAsia="Times New Roman" w:cs="Times New Roman"/>
          <w:color w:val="1B1C1D"/>
          <w:sz w:val="24"/>
          <w:szCs w:val="24"/>
        </w:rPr>
        <w:t>).</w:t>
      </w:r>
    </w:p>
    <w:p w14:paraId="02AA8FBC" w14:textId="160ABE58" w:rsidR="00A23F6A" w:rsidRPr="00530343" w:rsidRDefault="006D3D7A" w:rsidP="0017271E">
      <w:pPr>
        <w:pStyle w:val="Heading1"/>
        <w:rPr>
          <w:rFonts w:asciiTheme="minorHAnsi" w:hAnsiTheme="minorHAnsi"/>
        </w:rPr>
      </w:pPr>
      <w:r w:rsidRPr="00530343">
        <w:rPr>
          <w:rFonts w:asciiTheme="minorHAnsi" w:hAnsiTheme="minorHAnsi"/>
        </w:rPr>
        <w:t>Known Bugs</w:t>
      </w:r>
    </w:p>
    <w:p w14:paraId="6458C582" w14:textId="7CB654DB" w:rsidR="00A23F6A" w:rsidRDefault="0025339F" w:rsidP="0025339F">
      <w:pPr>
        <w:pStyle w:val="ListParagraph"/>
        <w:numPr>
          <w:ilvl w:val="0"/>
          <w:numId w:val="24"/>
        </w:numPr>
      </w:pPr>
      <w:r>
        <w:t>Double explosion effect</w:t>
      </w:r>
      <w:r w:rsidR="00C435F5">
        <w:t>.</w:t>
      </w:r>
    </w:p>
    <w:p w14:paraId="5CB7A26A" w14:textId="080F6790" w:rsidR="0025339F" w:rsidRDefault="0025339F" w:rsidP="0025339F">
      <w:pPr>
        <w:pStyle w:val="ListParagraph"/>
        <w:numPr>
          <w:ilvl w:val="0"/>
          <w:numId w:val="24"/>
        </w:numPr>
      </w:pPr>
      <w:r>
        <w:t>Sometimes the w</w:t>
      </w:r>
      <w:r w:rsidR="00C435F5">
        <w:t>o</w:t>
      </w:r>
      <w:r>
        <w:t>rms spawn outside of the map.</w:t>
      </w:r>
    </w:p>
    <w:p w14:paraId="45F85946" w14:textId="401BE5B0" w:rsidR="00C435F5" w:rsidRPr="00530343" w:rsidRDefault="00C435F5" w:rsidP="00C435F5">
      <w:pPr>
        <w:pStyle w:val="ListParagraph"/>
        <w:numPr>
          <w:ilvl w:val="0"/>
          <w:numId w:val="24"/>
        </w:numPr>
      </w:pPr>
      <w:r>
        <w:rPr>
          <w:lang w:val="en-IL" w:bidi="he-IL"/>
        </w:rPr>
        <w:t>Multiply shooting during the turn.</w:t>
      </w:r>
    </w:p>
    <w:p w14:paraId="3C9DFE7F" w14:textId="77777777" w:rsidR="00A23F6A" w:rsidRPr="00530343" w:rsidRDefault="006D3D7A">
      <w:pPr>
        <w:pStyle w:val="Heading1"/>
        <w:rPr>
          <w:rFonts w:asciiTheme="minorHAnsi" w:hAnsiTheme="minorHAnsi"/>
        </w:rPr>
      </w:pPr>
      <w:r w:rsidRPr="00530343">
        <w:rPr>
          <w:rFonts w:asciiTheme="minorHAnsi" w:hAnsiTheme="minorHAnsi"/>
        </w:rPr>
        <w:t>Other Notes</w:t>
      </w:r>
    </w:p>
    <w:p w14:paraId="34483C38" w14:textId="77777777" w:rsidR="0017271E" w:rsidRPr="00B07389" w:rsidRDefault="0017271E" w:rsidP="0017271E">
      <w:pPr>
        <w:numPr>
          <w:ilvl w:val="0"/>
          <w:numId w:val="15"/>
        </w:numPr>
        <w:spacing w:before="100" w:beforeAutospacing="1" w:after="0" w:line="240" w:lineRule="auto"/>
        <w:rPr>
          <w:rFonts w:eastAsia="Times New Roman" w:cs="Times New Roman"/>
          <w:color w:val="1B1C1D"/>
          <w:sz w:val="24"/>
          <w:szCs w:val="24"/>
        </w:rPr>
      </w:pPr>
      <w:r w:rsidRPr="00B07389"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Memory Management: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 The project employs modern C++ features, primarily </w:t>
      </w:r>
      <w:proofErr w:type="gramStart"/>
      <w:r w:rsidRPr="00B07389">
        <w:rPr>
          <w:rFonts w:eastAsia="Times New Roman" w:cs="Courier New"/>
          <w:color w:val="444746"/>
          <w:sz w:val="20"/>
          <w:szCs w:val="20"/>
          <w:bdr w:val="none" w:sz="0" w:space="0" w:color="auto" w:frame="1"/>
        </w:rPr>
        <w:t>std::</w:t>
      </w:r>
      <w:proofErr w:type="gramEnd"/>
      <w:r w:rsidRPr="00B07389">
        <w:rPr>
          <w:rFonts w:eastAsia="Times New Roman" w:cs="Courier New"/>
          <w:color w:val="444746"/>
          <w:sz w:val="20"/>
          <w:szCs w:val="20"/>
          <w:bdr w:val="none" w:sz="0" w:space="0" w:color="auto" w:frame="1"/>
        </w:rPr>
        <w:t>unique_ptr</w:t>
      </w:r>
      <w:r w:rsidRPr="00B07389">
        <w:rPr>
          <w:rFonts w:eastAsia="Times New Roman" w:cs="Times New Roman"/>
          <w:color w:val="1B1C1D"/>
          <w:sz w:val="24"/>
          <w:szCs w:val="24"/>
        </w:rPr>
        <w:t>, to ensure all dynamically allocated objects are managed automatically, eliminating manual memory deallocation and preventing memory leaks.</w:t>
      </w:r>
    </w:p>
    <w:p w14:paraId="3604A329" w14:textId="1380D2D4" w:rsidR="00106A2A" w:rsidRPr="00106A2A" w:rsidRDefault="0017271E" w:rsidP="00106A2A">
      <w:pPr>
        <w:numPr>
          <w:ilvl w:val="0"/>
          <w:numId w:val="15"/>
        </w:numPr>
        <w:spacing w:before="100" w:beforeAutospacing="1" w:after="0" w:line="240" w:lineRule="auto"/>
        <w:rPr>
          <w:rFonts w:eastAsia="Times New Roman" w:cs="Times New Roman"/>
          <w:color w:val="1B1C1D"/>
          <w:sz w:val="24"/>
          <w:szCs w:val="24"/>
        </w:rPr>
      </w:pPr>
      <w:r w:rsidRPr="00B07389"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Scaling: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 A constant scale factor (</w:t>
      </w:r>
      <w:r w:rsidRPr="00B07389">
        <w:rPr>
          <w:rFonts w:eastAsia="Times New Roman" w:cs="Courier New"/>
          <w:color w:val="444746"/>
          <w:sz w:val="20"/>
          <w:szCs w:val="20"/>
          <w:bdr w:val="none" w:sz="0" w:space="0" w:color="auto" w:frame="1"/>
        </w:rPr>
        <w:t>SCALE = 30.0f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) is used in </w:t>
      </w:r>
      <w:r w:rsidRPr="00B07389">
        <w:rPr>
          <w:rFonts w:eastAsia="Times New Roman" w:cs="Courier New"/>
          <w:color w:val="444746"/>
          <w:sz w:val="20"/>
          <w:szCs w:val="20"/>
          <w:bdr w:val="none" w:sz="0" w:space="0" w:color="auto" w:frame="1"/>
        </w:rPr>
        <w:t>GameController</w:t>
      </w:r>
      <w:r w:rsidRPr="00B07389">
        <w:rPr>
          <w:rFonts w:eastAsia="Times New Roman" w:cs="Times New Roman"/>
          <w:color w:val="1B1C1D"/>
          <w:sz w:val="24"/>
          <w:szCs w:val="24"/>
        </w:rPr>
        <w:t xml:space="preserve"> to correctly convert positions between the Box2D physical simulation (meters) and the SFML graphical rendering (pixels).</w:t>
      </w:r>
    </w:p>
    <w:p w14:paraId="3C7B9056" w14:textId="77777777" w:rsidR="0017271E" w:rsidRPr="00530343" w:rsidRDefault="0017271E" w:rsidP="0017271E"/>
    <w:p w14:paraId="45867ECB" w14:textId="3F3EC34C" w:rsidR="00106A2A" w:rsidRDefault="00106A2A" w:rsidP="00106A2A">
      <w:pPr>
        <w:pStyle w:val="Heading1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Game control</w:t>
      </w:r>
    </w:p>
    <w:p w14:paraId="044827D2" w14:textId="350C9315" w:rsidR="00106A2A" w:rsidRDefault="00106A2A" w:rsidP="00106A2A">
      <w:r>
        <w:t xml:space="preserve">Move the worm </w:t>
      </w:r>
      <w:proofErr w:type="gramStart"/>
      <w:r>
        <w:t>by</w:t>
      </w:r>
      <w:proofErr w:type="gramEnd"/>
      <w:r>
        <w:t xml:space="preserve"> the left/right arrows, jump </w:t>
      </w:r>
      <w:proofErr w:type="gramStart"/>
      <w:r>
        <w:t>by</w:t>
      </w:r>
      <w:proofErr w:type="gramEnd"/>
      <w:r>
        <w:t xml:space="preserve"> space.</w:t>
      </w:r>
      <w:r>
        <w:br/>
        <w:t xml:space="preserve">Pick the weapon by 1,2 keys and </w:t>
      </w:r>
      <w:proofErr w:type="gramStart"/>
      <w:r>
        <w:t>to pick</w:t>
      </w:r>
      <w:proofErr w:type="gramEnd"/>
      <w:r>
        <w:t xml:space="preserve"> the weapon </w:t>
      </w:r>
      <w:proofErr w:type="gramStart"/>
      <w:r>
        <w:t>by</w:t>
      </w:r>
      <w:proofErr w:type="gramEnd"/>
      <w:r>
        <w:t xml:space="preserve"> the worm press left Shift.</w:t>
      </w:r>
      <w:r>
        <w:br/>
        <w:t>To use the weapon aim with the mouse and press left click.</w:t>
      </w:r>
      <w:r>
        <w:br/>
        <w:t>Switch the worm by Tab, also can skip the turn by press Enter (mostly for debug use).</w:t>
      </w:r>
      <w:r>
        <w:br/>
        <w:t>Mute the music by press M key.</w:t>
      </w:r>
    </w:p>
    <w:p w14:paraId="5D91A371" w14:textId="77777777" w:rsidR="00106A2A" w:rsidRPr="00106A2A" w:rsidRDefault="00106A2A" w:rsidP="00106A2A"/>
    <w:p w14:paraId="53587930" w14:textId="77777777" w:rsidR="000E257F" w:rsidRPr="00530343" w:rsidRDefault="000E257F"/>
    <w:sectPr w:rsidR="000E257F" w:rsidRPr="005303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98525E"/>
    <w:multiLevelType w:val="multilevel"/>
    <w:tmpl w:val="5600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17952"/>
    <w:multiLevelType w:val="hybridMultilevel"/>
    <w:tmpl w:val="DFCAE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C32E3D"/>
    <w:multiLevelType w:val="hybridMultilevel"/>
    <w:tmpl w:val="1BFCE2D2"/>
    <w:lvl w:ilvl="0" w:tplc="73A86A5A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06702C"/>
    <w:multiLevelType w:val="hybridMultilevel"/>
    <w:tmpl w:val="17DCD4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91625"/>
    <w:multiLevelType w:val="multilevel"/>
    <w:tmpl w:val="824C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42C8F"/>
    <w:multiLevelType w:val="multilevel"/>
    <w:tmpl w:val="256E46C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07739"/>
    <w:multiLevelType w:val="multilevel"/>
    <w:tmpl w:val="4E2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47787"/>
    <w:multiLevelType w:val="multilevel"/>
    <w:tmpl w:val="9DE8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B34C1"/>
    <w:multiLevelType w:val="hybridMultilevel"/>
    <w:tmpl w:val="B17090A8"/>
    <w:lvl w:ilvl="0" w:tplc="3398A5C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382AC9"/>
    <w:multiLevelType w:val="hybridMultilevel"/>
    <w:tmpl w:val="3EF6D5AE"/>
    <w:lvl w:ilvl="0" w:tplc="73A86A5A">
      <w:numFmt w:val="bullet"/>
      <w:lvlText w:val=""/>
      <w:lvlJc w:val="left"/>
      <w:pPr>
        <w:ind w:left="108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EE44F20"/>
    <w:multiLevelType w:val="multilevel"/>
    <w:tmpl w:val="A2FE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90293F"/>
    <w:multiLevelType w:val="hybridMultilevel"/>
    <w:tmpl w:val="D2F6A51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1254E5"/>
    <w:multiLevelType w:val="hybridMultilevel"/>
    <w:tmpl w:val="9D5E9E6E"/>
    <w:lvl w:ilvl="0" w:tplc="73A86A5A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96468B"/>
    <w:multiLevelType w:val="multilevel"/>
    <w:tmpl w:val="FE5E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882E7F"/>
    <w:multiLevelType w:val="hybridMultilevel"/>
    <w:tmpl w:val="12105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438236">
    <w:abstractNumId w:val="8"/>
  </w:num>
  <w:num w:numId="2" w16cid:durableId="357858819">
    <w:abstractNumId w:val="6"/>
  </w:num>
  <w:num w:numId="3" w16cid:durableId="816262474">
    <w:abstractNumId w:val="5"/>
  </w:num>
  <w:num w:numId="4" w16cid:durableId="459231362">
    <w:abstractNumId w:val="4"/>
  </w:num>
  <w:num w:numId="5" w16cid:durableId="1881087766">
    <w:abstractNumId w:val="7"/>
  </w:num>
  <w:num w:numId="6" w16cid:durableId="1436175270">
    <w:abstractNumId w:val="3"/>
  </w:num>
  <w:num w:numId="7" w16cid:durableId="1476483084">
    <w:abstractNumId w:val="2"/>
  </w:num>
  <w:num w:numId="8" w16cid:durableId="708068544">
    <w:abstractNumId w:val="1"/>
  </w:num>
  <w:num w:numId="9" w16cid:durableId="510222056">
    <w:abstractNumId w:val="0"/>
  </w:num>
  <w:num w:numId="10" w16cid:durableId="623662353">
    <w:abstractNumId w:val="14"/>
  </w:num>
  <w:num w:numId="11" w16cid:durableId="1190530618">
    <w:abstractNumId w:val="22"/>
  </w:num>
  <w:num w:numId="12" w16cid:durableId="338433611">
    <w:abstractNumId w:val="13"/>
  </w:num>
  <w:num w:numId="13" w16cid:durableId="912206381">
    <w:abstractNumId w:val="10"/>
  </w:num>
  <w:num w:numId="14" w16cid:durableId="1208109115">
    <w:abstractNumId w:val="9"/>
  </w:num>
  <w:num w:numId="15" w16cid:durableId="1326278329">
    <w:abstractNumId w:val="19"/>
  </w:num>
  <w:num w:numId="16" w16cid:durableId="1138062727">
    <w:abstractNumId w:val="23"/>
  </w:num>
  <w:num w:numId="17" w16cid:durableId="1067872715">
    <w:abstractNumId w:val="21"/>
  </w:num>
  <w:num w:numId="18" w16cid:durableId="588316690">
    <w:abstractNumId w:val="18"/>
  </w:num>
  <w:num w:numId="19" w16cid:durableId="326131419">
    <w:abstractNumId w:val="11"/>
  </w:num>
  <w:num w:numId="20" w16cid:durableId="1469937406">
    <w:abstractNumId w:val="15"/>
  </w:num>
  <w:num w:numId="21" w16cid:durableId="7610029">
    <w:abstractNumId w:val="16"/>
  </w:num>
  <w:num w:numId="22" w16cid:durableId="1522082797">
    <w:abstractNumId w:val="20"/>
  </w:num>
  <w:num w:numId="23" w16cid:durableId="842167444">
    <w:abstractNumId w:val="17"/>
  </w:num>
  <w:num w:numId="24" w16cid:durableId="13767377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2F6"/>
    <w:rsid w:val="000E257F"/>
    <w:rsid w:val="00106A2A"/>
    <w:rsid w:val="0015074B"/>
    <w:rsid w:val="0017271E"/>
    <w:rsid w:val="0025339F"/>
    <w:rsid w:val="0029639D"/>
    <w:rsid w:val="00326F90"/>
    <w:rsid w:val="00530343"/>
    <w:rsid w:val="006D3D7A"/>
    <w:rsid w:val="00990805"/>
    <w:rsid w:val="00A23F6A"/>
    <w:rsid w:val="00AA1D8D"/>
    <w:rsid w:val="00B47730"/>
    <w:rsid w:val="00C435F5"/>
    <w:rsid w:val="00C800AB"/>
    <w:rsid w:val="00CB0664"/>
    <w:rsid w:val="00D06B18"/>
    <w:rsid w:val="00D2185B"/>
    <w:rsid w:val="00E328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88405B"/>
  <w14:defaultImageDpi w14:val="300"/>
  <w15:docId w15:val="{B5BAD9D2-D334-4CB1-A10E-1244B76F8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E2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styleId="HTMLCode">
    <w:name w:val="HTML Code"/>
    <w:basedOn w:val="DefaultParagraphFont"/>
    <w:uiPriority w:val="99"/>
    <w:semiHidden/>
    <w:unhideWhenUsed/>
    <w:rsid w:val="000E25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8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761</Words>
  <Characters>5003</Characters>
  <Application>Microsoft Office Word</Application>
  <DocSecurity>0</DocSecurity>
  <Lines>106</Lines>
  <Paragraphs>53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Alexey Laikov</cp:lastModifiedBy>
  <cp:revision>8</cp:revision>
  <dcterms:created xsi:type="dcterms:W3CDTF">2025-11-12T14:45:00Z</dcterms:created>
  <dcterms:modified xsi:type="dcterms:W3CDTF">2025-11-17T12:51:00Z</dcterms:modified>
  <cp:category/>
</cp:coreProperties>
</file>